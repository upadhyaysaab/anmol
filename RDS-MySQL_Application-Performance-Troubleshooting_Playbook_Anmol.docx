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410565" w14:textId="77777777" w:rsidR="000F4B84" w:rsidRDefault="00000000">
      <w:pPr>
        <w:pStyle w:val="Title"/>
        <w:jc w:val="center"/>
      </w:pPr>
      <w:r>
        <w:t>Application + AWS RDS (MySQL) Performance Troubleshooting Playbook — Scenario-based Q&amp;A</w:t>
      </w:r>
    </w:p>
    <w:p w14:paraId="2478D1A7" w14:textId="77777777" w:rsidR="000F4B84" w:rsidRDefault="00000000">
      <w:pPr>
        <w:jc w:val="center"/>
      </w:pPr>
      <w:r>
        <w:t>Prepared for: Anmol Upadhyay — Practical, production-ready guide (Hindi explanations with English tech terms)</w:t>
      </w:r>
    </w:p>
    <w:p w14:paraId="4A0FC4F7" w14:textId="77777777" w:rsidR="000F4B84" w:rsidRDefault="00000000">
      <w:pPr>
        <w:pStyle w:val="Heading1"/>
      </w:pPr>
      <w:r>
        <w:t>Quick Mental Model (5-Minute Drill)</w:t>
      </w:r>
    </w:p>
    <w:p w14:paraId="5A0414A4" w14:textId="77777777" w:rsidR="000F4B84" w:rsidRDefault="00000000">
      <w:r>
        <w:t>Triage order → App → DB → Storage/Network → Config → Architecture</w:t>
      </w:r>
    </w:p>
    <w:p w14:paraId="6998BA68" w14:textId="77777777" w:rsidR="000F4B84" w:rsidRDefault="00000000">
      <w:r>
        <w:t>Golden signals → Latency (P90/P99), Error rate, Saturation (threads/connections), Traffic (QPS), Resource (CPU/Memory/IOPS)</w:t>
      </w:r>
    </w:p>
    <w:p w14:paraId="23341807" w14:textId="77777777" w:rsidR="000F4B84" w:rsidRDefault="00000000">
      <w:pPr>
        <w:pStyle w:val="Heading1"/>
      </w:pPr>
      <w:r>
        <w:t>Scenario 1: APIs slow, DB CPU not high</w:t>
      </w:r>
    </w:p>
    <w:p w14:paraId="208A7BC4" w14:textId="77777777" w:rsidR="000F4B84" w:rsidRDefault="00000000">
      <w:r>
        <w:t>Symptoms:</w:t>
      </w:r>
    </w:p>
    <w:p w14:paraId="7BBAE305" w14:textId="77777777" w:rsidR="000F4B84" w:rsidRDefault="00000000">
      <w:pPr>
        <w:pStyle w:val="ListBullet"/>
      </w:pPr>
      <w:r>
        <w:t>• API P99 latency up</w:t>
      </w:r>
    </w:p>
    <w:p w14:paraId="4BA42855" w14:textId="77777777" w:rsidR="000F4B84" w:rsidRDefault="00000000">
      <w:pPr>
        <w:pStyle w:val="ListBullet"/>
      </w:pPr>
      <w:r>
        <w:t>• RDS CPU &lt; 50%</w:t>
      </w:r>
    </w:p>
    <w:p w14:paraId="73AC25E9" w14:textId="77777777" w:rsidR="000F4B84" w:rsidRDefault="00000000">
      <w:pPr>
        <w:pStyle w:val="ListBullet"/>
      </w:pPr>
      <w:r>
        <w:t>• Intermittent user complaints</w:t>
      </w:r>
    </w:p>
    <w:p w14:paraId="2E373E1A" w14:textId="77777777" w:rsidR="000F4B84" w:rsidRDefault="00000000">
      <w:r>
        <w:t>Likely cause:</w:t>
      </w:r>
    </w:p>
    <w:p w14:paraId="18563900" w14:textId="77777777" w:rsidR="000F4B84" w:rsidRDefault="00000000">
      <w:pPr>
        <w:pStyle w:val="ListBullet"/>
      </w:pPr>
      <w:r>
        <w:t>• I/O bottleneck</w:t>
      </w:r>
    </w:p>
    <w:p w14:paraId="3ED56867" w14:textId="77777777" w:rsidR="000F4B84" w:rsidRDefault="00000000">
      <w:pPr>
        <w:pStyle w:val="ListBullet"/>
      </w:pPr>
      <w:r>
        <w:t>• Missing indexes</w:t>
      </w:r>
    </w:p>
    <w:p w14:paraId="1C130220" w14:textId="77777777" w:rsidR="000F4B84" w:rsidRDefault="00000000">
      <w:pPr>
        <w:pStyle w:val="ListBullet"/>
      </w:pPr>
      <w:r>
        <w:t>• Temp tables to disk</w:t>
      </w:r>
    </w:p>
    <w:p w14:paraId="20453CC6" w14:textId="77777777" w:rsidR="000F4B84" w:rsidRDefault="00000000">
      <w:pPr>
        <w:pStyle w:val="ListBullet"/>
      </w:pPr>
      <w:r>
        <w:t>• Connection pool thrash</w:t>
      </w:r>
    </w:p>
    <w:p w14:paraId="1B3945C8" w14:textId="77777777" w:rsidR="000F4B84" w:rsidRDefault="00000000">
      <w:r>
        <w:t>How to analyze:</w:t>
      </w:r>
    </w:p>
    <w:p w14:paraId="7F36D8ED" w14:textId="77777777" w:rsidR="000F4B84" w:rsidRDefault="00000000">
      <w:pPr>
        <w:pStyle w:val="ListBullet"/>
      </w:pPr>
      <w:r>
        <w:t>• APM: compare DB span time vs app time</w:t>
      </w:r>
    </w:p>
    <w:p w14:paraId="762D030A" w14:textId="77777777" w:rsidR="000F4B84" w:rsidRDefault="00000000">
      <w:pPr>
        <w:pStyle w:val="ListBullet"/>
      </w:pPr>
      <w:r>
        <w:t>• Pool metrics: active vs max, waiters, timeouts</w:t>
      </w:r>
    </w:p>
    <w:p w14:paraId="37DA9C15" w14:textId="77777777" w:rsidR="000F4B84" w:rsidRDefault="00000000">
      <w:pPr>
        <w:pStyle w:val="ListBullet"/>
      </w:pPr>
      <w:r>
        <w:t>• CloudWatch: Read/WriteLatency high? DiskQueueDepth &gt; 10?</w:t>
      </w:r>
    </w:p>
    <w:p w14:paraId="58A2986F" w14:textId="77777777" w:rsidR="000F4B84" w:rsidRDefault="00000000">
      <w:pPr>
        <w:pStyle w:val="ListBullet"/>
      </w:pPr>
      <w:r>
        <w:t>• RDS Performance Insights: Top SQL + IO waits</w:t>
      </w:r>
    </w:p>
    <w:p w14:paraId="70BECD1D" w14:textId="77777777" w:rsidR="000F4B84" w:rsidRDefault="00000000">
      <w:pPr>
        <w:pStyle w:val="ListBullet"/>
      </w:pPr>
      <w:r>
        <w:t>• MySQL: Created_tmp% and Handler_read% counters</w:t>
      </w:r>
    </w:p>
    <w:p w14:paraId="62CFB5DD" w14:textId="77777777" w:rsidR="000F4B84" w:rsidRDefault="00000000">
      <w:r>
        <w:t>DB/Internal checks:</w:t>
      </w:r>
    </w:p>
    <w:p w14:paraId="5580C184" w14:textId="77777777" w:rsidR="000F4B84" w:rsidRDefault="00000000">
      <w:r>
        <w:rPr>
          <w:rFonts w:ascii="Consolas" w:hAnsi="Consolas"/>
          <w:sz w:val="20"/>
        </w:rPr>
        <w:t>SHOW GLOBAL STATUS LIKE 'Created_tmp%';</w:t>
      </w:r>
      <w:r>
        <w:rPr>
          <w:rFonts w:ascii="Consolas" w:hAnsi="Consolas"/>
          <w:sz w:val="20"/>
        </w:rPr>
        <w:br/>
        <w:t>SHOW GLOBAL STATUS LIKE 'Handler_read%';</w:t>
      </w:r>
    </w:p>
    <w:p w14:paraId="478CC3D0" w14:textId="77777777" w:rsidR="000F4B84" w:rsidRDefault="00000000">
      <w:r>
        <w:lastRenderedPageBreak/>
        <w:t>Fix:</w:t>
      </w:r>
    </w:p>
    <w:p w14:paraId="7E40DAC0" w14:textId="77777777" w:rsidR="000F4B84" w:rsidRDefault="00000000">
      <w:pPr>
        <w:pStyle w:val="ListBullet"/>
      </w:pPr>
      <w:r>
        <w:t>• Add/align indexes (filter/join/order columns, covering indexes)</w:t>
      </w:r>
    </w:p>
    <w:p w14:paraId="1914EFF0" w14:textId="77777777" w:rsidR="000F4B84" w:rsidRDefault="00000000">
      <w:pPr>
        <w:pStyle w:val="ListBullet"/>
      </w:pPr>
      <w:r>
        <w:t>• Rewrite queries: avoid SELECT *, add pagination</w:t>
      </w:r>
    </w:p>
    <w:p w14:paraId="53458B26" w14:textId="77777777" w:rsidR="000F4B84" w:rsidRDefault="00000000">
      <w:pPr>
        <w:pStyle w:val="ListBullet"/>
      </w:pPr>
      <w:r>
        <w:t>• Increase RAM/instance class (bigger InnoDB buffer pool)</w:t>
      </w:r>
    </w:p>
    <w:p w14:paraId="2DF81D27" w14:textId="77777777" w:rsidR="000F4B84" w:rsidRDefault="00000000">
      <w:pPr>
        <w:pStyle w:val="ListBullet"/>
      </w:pPr>
      <w:r>
        <w:t>• Upgrade storage: gp2 → gp3 / io2 with higher IOPS</w:t>
      </w:r>
    </w:p>
    <w:p w14:paraId="22832DAC" w14:textId="77777777" w:rsidR="000F4B84" w:rsidRDefault="00000000">
      <w:pPr>
        <w:pStyle w:val="ListBullet"/>
      </w:pPr>
      <w:r>
        <w:t>• Tune pool (HikariCP: maximumPoolSize=20, minimumIdle=5, idleTimeout=60000, maxLifetime=1800000, connectionTimeout=30000)</w:t>
      </w:r>
    </w:p>
    <w:p w14:paraId="1D7BE46C" w14:textId="77777777" w:rsidR="000F4B84" w:rsidRDefault="00000000">
      <w:pPr>
        <w:pStyle w:val="Heading1"/>
      </w:pPr>
      <w:r>
        <w:t>Scenario 2: DB CPU 90–100% pegged</w:t>
      </w:r>
    </w:p>
    <w:p w14:paraId="34F6BAE8" w14:textId="77777777" w:rsidR="000F4B84" w:rsidRDefault="00000000">
      <w:r>
        <w:t>Symptoms:</w:t>
      </w:r>
    </w:p>
    <w:p w14:paraId="786D2E8B" w14:textId="77777777" w:rsidR="000F4B84" w:rsidRDefault="00000000">
      <w:pPr>
        <w:pStyle w:val="ListBullet"/>
      </w:pPr>
      <w:r>
        <w:t>• Constant high CPU</w:t>
      </w:r>
    </w:p>
    <w:p w14:paraId="0F9F89A7" w14:textId="77777777" w:rsidR="000F4B84" w:rsidRDefault="00000000">
      <w:pPr>
        <w:pStyle w:val="ListBullet"/>
      </w:pPr>
      <w:r>
        <w:t>• Query latency increasing</w:t>
      </w:r>
    </w:p>
    <w:p w14:paraId="76708895" w14:textId="77777777" w:rsidR="000F4B84" w:rsidRDefault="00000000">
      <w:r>
        <w:t>Likely cause:</w:t>
      </w:r>
    </w:p>
    <w:p w14:paraId="5634AFD1" w14:textId="77777777" w:rsidR="000F4B84" w:rsidRDefault="00000000">
      <w:pPr>
        <w:pStyle w:val="ListBullet"/>
      </w:pPr>
      <w:r>
        <w:t>• Missing composite indexes</w:t>
      </w:r>
    </w:p>
    <w:p w14:paraId="3E49D026" w14:textId="77777777" w:rsidR="000F4B84" w:rsidRDefault="00000000">
      <w:pPr>
        <w:pStyle w:val="ListBullet"/>
      </w:pPr>
      <w:r>
        <w:t>• Heavy aggregations</w:t>
      </w:r>
    </w:p>
    <w:p w14:paraId="30C318DF" w14:textId="77777777" w:rsidR="000F4B84" w:rsidRDefault="00000000">
      <w:pPr>
        <w:pStyle w:val="ListBullet"/>
      </w:pPr>
      <w:r>
        <w:t>• Hot partition/table scan</w:t>
      </w:r>
    </w:p>
    <w:p w14:paraId="479DFF66" w14:textId="77777777" w:rsidR="000F4B84" w:rsidRDefault="00000000">
      <w:r>
        <w:t>How to analyze:</w:t>
      </w:r>
    </w:p>
    <w:p w14:paraId="135BC479" w14:textId="77777777" w:rsidR="000F4B84" w:rsidRDefault="00000000">
      <w:pPr>
        <w:pStyle w:val="ListBullet"/>
      </w:pPr>
      <w:r>
        <w:t>• Performance Insights → Top SQL + CPU waits</w:t>
      </w:r>
    </w:p>
    <w:p w14:paraId="428D1652" w14:textId="77777777" w:rsidR="000F4B84" w:rsidRDefault="00000000">
      <w:pPr>
        <w:pStyle w:val="ListBullet"/>
      </w:pPr>
      <w:r>
        <w:t>• Enable slow query log and reduce long_query_time to 1s</w:t>
      </w:r>
    </w:p>
    <w:p w14:paraId="399E22C1" w14:textId="77777777" w:rsidR="000F4B84" w:rsidRDefault="00000000">
      <w:pPr>
        <w:pStyle w:val="ListBullet"/>
      </w:pPr>
      <w:r>
        <w:t>• EXPLAIN/EXPLAIN ANALYZE to inspect plan</w:t>
      </w:r>
    </w:p>
    <w:p w14:paraId="02A80D39" w14:textId="77777777" w:rsidR="000F4B84" w:rsidRDefault="00000000">
      <w:r>
        <w:t>DB/Internal checks:</w:t>
      </w:r>
    </w:p>
    <w:p w14:paraId="041005A6" w14:textId="77777777" w:rsidR="000F4B84" w:rsidRDefault="00000000">
      <w:r>
        <w:rPr>
          <w:rFonts w:ascii="Consolas" w:hAnsi="Consolas"/>
          <w:sz w:val="20"/>
        </w:rPr>
        <w:t>SET GLOBAL slow_query_log = 1;</w:t>
      </w:r>
      <w:r>
        <w:rPr>
          <w:rFonts w:ascii="Consolas" w:hAnsi="Consolas"/>
          <w:sz w:val="20"/>
        </w:rPr>
        <w:br/>
        <w:t>SET GLOBAL long_query_time = 1;</w:t>
      </w:r>
      <w:r>
        <w:rPr>
          <w:rFonts w:ascii="Consolas" w:hAnsi="Consolas"/>
          <w:sz w:val="20"/>
        </w:rPr>
        <w:br/>
        <w:t>EXPLAIN SELECT ...;</w:t>
      </w:r>
    </w:p>
    <w:p w14:paraId="75B55EC9" w14:textId="77777777" w:rsidR="000F4B84" w:rsidRDefault="00000000">
      <w:r>
        <w:t>Fix:</w:t>
      </w:r>
    </w:p>
    <w:p w14:paraId="4A023FAB" w14:textId="77777777" w:rsidR="000F4B84" w:rsidRDefault="00000000">
      <w:pPr>
        <w:pStyle w:val="ListBullet"/>
      </w:pPr>
      <w:r>
        <w:t>• Add composite indexes matching WHERE + JOIN + ORDER/GROUP</w:t>
      </w:r>
    </w:p>
    <w:p w14:paraId="53515B03" w14:textId="77777777" w:rsidR="000F4B84" w:rsidRDefault="00000000">
      <w:pPr>
        <w:pStyle w:val="ListBullet"/>
      </w:pPr>
      <w:r>
        <w:t>• Pre-aggregate (materialized summaries) for dashboards</w:t>
      </w:r>
    </w:p>
    <w:p w14:paraId="731D5E66" w14:textId="77777777" w:rsidR="000F4B84" w:rsidRDefault="00000000">
      <w:pPr>
        <w:pStyle w:val="ListBullet"/>
      </w:pPr>
      <w:r>
        <w:t>• Add read replicas for heavy read</w:t>
      </w:r>
    </w:p>
    <w:p w14:paraId="48BB66DD" w14:textId="77777777" w:rsidR="000F4B84" w:rsidRDefault="00000000">
      <w:pPr>
        <w:pStyle w:val="ListBullet"/>
      </w:pPr>
      <w:r>
        <w:t>• Short-term: scale instance (compute)</w:t>
      </w:r>
    </w:p>
    <w:p w14:paraId="58661735" w14:textId="77777777" w:rsidR="000F4B84" w:rsidRDefault="00000000">
      <w:pPr>
        <w:pStyle w:val="Heading1"/>
      </w:pPr>
      <w:r>
        <w:t>Scenario 3: Too many connections / connection timeouts</w:t>
      </w:r>
    </w:p>
    <w:p w14:paraId="5F952DCF" w14:textId="77777777" w:rsidR="000F4B84" w:rsidRDefault="00000000">
      <w:r>
        <w:t>Symptoms:</w:t>
      </w:r>
    </w:p>
    <w:p w14:paraId="790B4B11" w14:textId="77777777" w:rsidR="000F4B84" w:rsidRDefault="00000000">
      <w:pPr>
        <w:pStyle w:val="ListBullet"/>
      </w:pPr>
      <w:r>
        <w:t>• Too many connections</w:t>
      </w:r>
    </w:p>
    <w:p w14:paraId="414BC875" w14:textId="77777777" w:rsidR="000F4B84" w:rsidRDefault="00000000">
      <w:pPr>
        <w:pStyle w:val="ListBullet"/>
      </w:pPr>
      <w:r>
        <w:lastRenderedPageBreak/>
        <w:t>• Pool exhausted errors</w:t>
      </w:r>
    </w:p>
    <w:p w14:paraId="1355FEF5" w14:textId="77777777" w:rsidR="000F4B84" w:rsidRDefault="00000000">
      <w:r>
        <w:t>Likely cause:</w:t>
      </w:r>
    </w:p>
    <w:p w14:paraId="6522B74C" w14:textId="77777777" w:rsidR="000F4B84" w:rsidRDefault="00000000">
      <w:pPr>
        <w:pStyle w:val="ListBullet"/>
      </w:pPr>
      <w:r>
        <w:t>• Connection leak</w:t>
      </w:r>
    </w:p>
    <w:p w14:paraId="7FDEC495" w14:textId="77777777" w:rsidR="000F4B84" w:rsidRDefault="00000000">
      <w:pPr>
        <w:pStyle w:val="ListBullet"/>
      </w:pPr>
      <w:r>
        <w:t>• Pool size &gt;&gt; DB capacity</w:t>
      </w:r>
    </w:p>
    <w:p w14:paraId="20289080" w14:textId="77777777" w:rsidR="000F4B84" w:rsidRDefault="00000000">
      <w:pPr>
        <w:pStyle w:val="ListBullet"/>
      </w:pPr>
      <w:r>
        <w:t>• Long-running queries</w:t>
      </w:r>
    </w:p>
    <w:p w14:paraId="4F3C4874" w14:textId="77777777" w:rsidR="000F4B84" w:rsidRDefault="00000000">
      <w:r>
        <w:t>How to analyze:</w:t>
      </w:r>
    </w:p>
    <w:p w14:paraId="56B46EB1" w14:textId="77777777" w:rsidR="000F4B84" w:rsidRDefault="00000000">
      <w:pPr>
        <w:pStyle w:val="ListBullet"/>
      </w:pPr>
      <w:r>
        <w:t>• CloudWatch DatabaseConnections vs baseline</w:t>
      </w:r>
    </w:p>
    <w:p w14:paraId="6307735C" w14:textId="77777777" w:rsidR="000F4B84" w:rsidRDefault="00000000">
      <w:pPr>
        <w:pStyle w:val="ListBullet"/>
      </w:pPr>
      <w:r>
        <w:t>• Pool metrics: active, waiters, borrow timeouts</w:t>
      </w:r>
    </w:p>
    <w:p w14:paraId="2FE18250" w14:textId="77777777" w:rsidR="000F4B84" w:rsidRDefault="00000000">
      <w:pPr>
        <w:pStyle w:val="ListBullet"/>
      </w:pPr>
      <w:r>
        <w:t>• DB wait events: locking / long transactions</w:t>
      </w:r>
    </w:p>
    <w:p w14:paraId="7951147F" w14:textId="77777777" w:rsidR="000F4B84" w:rsidRDefault="00000000">
      <w:r>
        <w:t>DB/Internal checks:</w:t>
      </w:r>
    </w:p>
    <w:p w14:paraId="368C3962" w14:textId="77777777" w:rsidR="000F4B84" w:rsidRDefault="00000000">
      <w:r>
        <w:rPr>
          <w:rFonts w:ascii="Consolas" w:hAnsi="Consolas"/>
          <w:sz w:val="20"/>
        </w:rPr>
        <w:t>SHOW PROCESSLIST;</w:t>
      </w:r>
      <w:r>
        <w:rPr>
          <w:rFonts w:ascii="Consolas" w:hAnsi="Consolas"/>
          <w:sz w:val="20"/>
        </w:rPr>
        <w:br/>
        <w:t>SELECT * FROM information_schema.INNODB_TRX\G</w:t>
      </w:r>
    </w:p>
    <w:p w14:paraId="3C823826" w14:textId="77777777" w:rsidR="000F4B84" w:rsidRDefault="00000000">
      <w:r>
        <w:t>Fix:</w:t>
      </w:r>
    </w:p>
    <w:p w14:paraId="6AB0D195" w14:textId="77777777" w:rsidR="000F4B84" w:rsidRDefault="00000000">
      <w:pPr>
        <w:pStyle w:val="ListBullet"/>
      </w:pPr>
      <w:r>
        <w:t>• Right-size pool: (2–4) × cores × replicas / app instances</w:t>
      </w:r>
    </w:p>
    <w:p w14:paraId="1C6541C9" w14:textId="77777777" w:rsidR="000F4B84" w:rsidRDefault="00000000">
      <w:pPr>
        <w:pStyle w:val="ListBullet"/>
      </w:pPr>
      <w:r>
        <w:t>• Increase max_connections cautiously (RDS param group)</w:t>
      </w:r>
    </w:p>
    <w:p w14:paraId="73996AC6" w14:textId="77777777" w:rsidR="000F4B84" w:rsidRDefault="00000000">
      <w:pPr>
        <w:pStyle w:val="ListBullet"/>
      </w:pPr>
      <w:r>
        <w:t>• Add circuit breaker + query timeouts</w:t>
      </w:r>
    </w:p>
    <w:p w14:paraId="5FA214F4" w14:textId="77777777" w:rsidR="000F4B84" w:rsidRDefault="00000000">
      <w:pPr>
        <w:pStyle w:val="ListBullet"/>
      </w:pPr>
      <w:r>
        <w:t>• Kill orphan long transactions (KILL &lt;thread_id&gt;)</w:t>
      </w:r>
    </w:p>
    <w:p w14:paraId="680ACB8D" w14:textId="77777777" w:rsidR="000F4B84" w:rsidRDefault="00000000">
      <w:pPr>
        <w:pStyle w:val="Heading1"/>
      </w:pPr>
      <w:r>
        <w:t>Scenario 4: Writes are slow, replicas show lag</w:t>
      </w:r>
    </w:p>
    <w:p w14:paraId="012FC42E" w14:textId="77777777" w:rsidR="000F4B84" w:rsidRDefault="00000000">
      <w:r>
        <w:t>Symptoms:</w:t>
      </w:r>
    </w:p>
    <w:p w14:paraId="2085D807" w14:textId="77777777" w:rsidR="000F4B84" w:rsidRDefault="00000000">
      <w:pPr>
        <w:pStyle w:val="ListBullet"/>
      </w:pPr>
      <w:r>
        <w:t>• Replica lag ↑</w:t>
      </w:r>
    </w:p>
    <w:p w14:paraId="49BD4AAD" w14:textId="77777777" w:rsidR="000F4B84" w:rsidRDefault="00000000">
      <w:pPr>
        <w:pStyle w:val="ListBullet"/>
      </w:pPr>
      <w:r>
        <w:t>• Write TPS drops</w:t>
      </w:r>
    </w:p>
    <w:p w14:paraId="7DE6B4C9" w14:textId="77777777" w:rsidR="000F4B84" w:rsidRDefault="00000000">
      <w:r>
        <w:t>Likely cause:</w:t>
      </w:r>
    </w:p>
    <w:p w14:paraId="16B274C3" w14:textId="77777777" w:rsidR="000F4B84" w:rsidRDefault="00000000">
      <w:pPr>
        <w:pStyle w:val="ListBullet"/>
      </w:pPr>
      <w:r>
        <w:t>• Write amplification</w:t>
      </w:r>
    </w:p>
    <w:p w14:paraId="57362C7D" w14:textId="77777777" w:rsidR="000F4B84" w:rsidRDefault="00000000">
      <w:pPr>
        <w:pStyle w:val="ListBullet"/>
      </w:pPr>
      <w:r>
        <w:t>• Large transactions</w:t>
      </w:r>
    </w:p>
    <w:p w14:paraId="54559478" w14:textId="77777777" w:rsidR="000F4B84" w:rsidRDefault="00000000">
      <w:pPr>
        <w:pStyle w:val="ListBullet"/>
      </w:pPr>
      <w:r>
        <w:t>• IO bound storage</w:t>
      </w:r>
    </w:p>
    <w:p w14:paraId="722DB05C" w14:textId="77777777" w:rsidR="000F4B84" w:rsidRDefault="00000000">
      <w:r>
        <w:t>How to analyze:</w:t>
      </w:r>
    </w:p>
    <w:p w14:paraId="5DD3A16C" w14:textId="77777777" w:rsidR="000F4B84" w:rsidRDefault="00000000">
      <w:pPr>
        <w:pStyle w:val="ListBullet"/>
      </w:pPr>
      <w:r>
        <w:t>• CloudWatch: ReplicaLag, WriteIOPS</w:t>
      </w:r>
    </w:p>
    <w:p w14:paraId="1AE48A92" w14:textId="77777777" w:rsidR="000F4B84" w:rsidRDefault="00000000">
      <w:pPr>
        <w:pStyle w:val="ListBullet"/>
      </w:pPr>
      <w:r>
        <w:t>• Performance Insights: heavy DML cost</w:t>
      </w:r>
    </w:p>
    <w:p w14:paraId="4CA4D0D0" w14:textId="77777777" w:rsidR="000F4B84" w:rsidRDefault="00000000">
      <w:pPr>
        <w:pStyle w:val="ListBullet"/>
      </w:pPr>
      <w:r>
        <w:t>• Count secondary indexes per table</w:t>
      </w:r>
    </w:p>
    <w:p w14:paraId="69EBAA3B" w14:textId="77777777" w:rsidR="000F4B84" w:rsidRDefault="00000000">
      <w:r>
        <w:t>DB/Internal checks:</w:t>
      </w:r>
    </w:p>
    <w:p w14:paraId="10EE7E24" w14:textId="77777777" w:rsidR="000F4B84" w:rsidRDefault="00000000">
      <w:r>
        <w:rPr>
          <w:rFonts w:ascii="Consolas" w:hAnsi="Consolas"/>
          <w:sz w:val="20"/>
        </w:rPr>
        <w:lastRenderedPageBreak/>
        <w:t>SELECT TABLE_NAME, COUNT(*) idx_count</w:t>
      </w:r>
      <w:r>
        <w:rPr>
          <w:rFonts w:ascii="Consolas" w:hAnsi="Consolas"/>
          <w:sz w:val="20"/>
        </w:rPr>
        <w:br/>
        <w:t>FROM information_schema.STATISTICS</w:t>
      </w:r>
      <w:r>
        <w:rPr>
          <w:rFonts w:ascii="Consolas" w:hAnsi="Consolas"/>
          <w:sz w:val="20"/>
        </w:rPr>
        <w:br/>
        <w:t>WHERE TABLE_SCHEMA = DATABASE()</w:t>
      </w:r>
      <w:r>
        <w:rPr>
          <w:rFonts w:ascii="Consolas" w:hAnsi="Consolas"/>
          <w:sz w:val="20"/>
        </w:rPr>
        <w:br/>
        <w:t>GROUP BY 1 ORDER BY idx_count DESC;</w:t>
      </w:r>
    </w:p>
    <w:p w14:paraId="2869E35A" w14:textId="77777777" w:rsidR="000F4B84" w:rsidRDefault="00000000">
      <w:r>
        <w:t>Fix:</w:t>
      </w:r>
    </w:p>
    <w:p w14:paraId="0143B6FC" w14:textId="77777777" w:rsidR="000F4B84" w:rsidRDefault="00000000">
      <w:pPr>
        <w:pStyle w:val="ListBullet"/>
      </w:pPr>
      <w:r>
        <w:t>• Remove unnecessary secondary indexes</w:t>
      </w:r>
    </w:p>
    <w:p w14:paraId="1DCF995F" w14:textId="77777777" w:rsidR="000F4B84" w:rsidRDefault="00000000">
      <w:pPr>
        <w:pStyle w:val="ListBullet"/>
      </w:pPr>
      <w:r>
        <w:t>• Split large batches (e.g., 5k rows/txn)</w:t>
      </w:r>
    </w:p>
    <w:p w14:paraId="403B915A" w14:textId="77777777" w:rsidR="000F4B84" w:rsidRDefault="00000000">
      <w:pPr>
        <w:pStyle w:val="ListBullet"/>
      </w:pPr>
      <w:r>
        <w:t>• Upgrade to gp3/io2 &amp; increase IOPS</w:t>
      </w:r>
    </w:p>
    <w:p w14:paraId="484405BF" w14:textId="77777777" w:rsidR="000F4B84" w:rsidRDefault="00000000">
      <w:pPr>
        <w:pStyle w:val="ListBullet"/>
      </w:pPr>
      <w:r>
        <w:t>• Evaluate sync_binlog trade-offs (cautiously)</w:t>
      </w:r>
    </w:p>
    <w:p w14:paraId="749D3CA9" w14:textId="77777777" w:rsidR="000F4B84" w:rsidRDefault="00000000">
      <w:pPr>
        <w:pStyle w:val="ListBullet"/>
      </w:pPr>
      <w:r>
        <w:t>• Sharding or queueing writes</w:t>
      </w:r>
    </w:p>
    <w:p w14:paraId="4F2D1C26" w14:textId="77777777" w:rsidR="000F4B84" w:rsidRDefault="00000000">
      <w:pPr>
        <w:pStyle w:val="Heading1"/>
      </w:pPr>
      <w:r>
        <w:t>Scenario 5: Frequent locking/deadlocks</w:t>
      </w:r>
    </w:p>
    <w:p w14:paraId="109DC848" w14:textId="77777777" w:rsidR="000F4B84" w:rsidRDefault="00000000">
      <w:r>
        <w:t>Symptoms:</w:t>
      </w:r>
    </w:p>
    <w:p w14:paraId="101929E8" w14:textId="77777777" w:rsidR="000F4B84" w:rsidRDefault="00000000">
      <w:pPr>
        <w:pStyle w:val="ListBullet"/>
      </w:pPr>
      <w:r>
        <w:t>• Lock wait timeout exceeded</w:t>
      </w:r>
    </w:p>
    <w:p w14:paraId="30696227" w14:textId="77777777" w:rsidR="000F4B84" w:rsidRDefault="00000000">
      <w:pPr>
        <w:pStyle w:val="ListBullet"/>
      </w:pPr>
      <w:r>
        <w:t>• Deadlock errors in logs</w:t>
      </w:r>
    </w:p>
    <w:p w14:paraId="55E746D6" w14:textId="77777777" w:rsidR="000F4B84" w:rsidRDefault="00000000">
      <w:r>
        <w:t>Likely cause:</w:t>
      </w:r>
    </w:p>
    <w:p w14:paraId="24956353" w14:textId="77777777" w:rsidR="000F4B84" w:rsidRDefault="00000000">
      <w:pPr>
        <w:pStyle w:val="ListBullet"/>
      </w:pPr>
      <w:r>
        <w:t>• Large transactions</w:t>
      </w:r>
    </w:p>
    <w:p w14:paraId="121029FE" w14:textId="77777777" w:rsidR="000F4B84" w:rsidRDefault="00000000">
      <w:pPr>
        <w:pStyle w:val="ListBullet"/>
      </w:pPr>
      <w:r>
        <w:t>• Inconsistent table access order</w:t>
      </w:r>
    </w:p>
    <w:p w14:paraId="1127A9A7" w14:textId="77777777" w:rsidR="000F4B84" w:rsidRDefault="00000000">
      <w:pPr>
        <w:pStyle w:val="ListBullet"/>
      </w:pPr>
      <w:r>
        <w:t>• Missing indexes</w:t>
      </w:r>
    </w:p>
    <w:p w14:paraId="39A41DDF" w14:textId="77777777" w:rsidR="000F4B84" w:rsidRDefault="00000000">
      <w:r>
        <w:t>How to analyze:</w:t>
      </w:r>
    </w:p>
    <w:p w14:paraId="681AC24F" w14:textId="77777777" w:rsidR="000F4B84" w:rsidRDefault="00000000">
      <w:pPr>
        <w:pStyle w:val="ListBullet"/>
      </w:pPr>
      <w:r>
        <w:t>• SHOW ENGINE INNODB STATUS to capture deadlock graph</w:t>
      </w:r>
    </w:p>
    <w:p w14:paraId="659D49C8" w14:textId="77777777" w:rsidR="000F4B84" w:rsidRDefault="00000000">
      <w:pPr>
        <w:pStyle w:val="ListBullet"/>
      </w:pPr>
      <w:r>
        <w:t>• Identify contending statements, examine index usage</w:t>
      </w:r>
    </w:p>
    <w:p w14:paraId="5E246BE0" w14:textId="77777777" w:rsidR="000F4B84" w:rsidRDefault="00000000">
      <w:r>
        <w:t>DB/Internal checks:</w:t>
      </w:r>
    </w:p>
    <w:p w14:paraId="364B51A2" w14:textId="77777777" w:rsidR="000F4B84" w:rsidRDefault="00000000">
      <w:r>
        <w:rPr>
          <w:rFonts w:ascii="Consolas" w:hAnsi="Consolas"/>
          <w:sz w:val="20"/>
        </w:rPr>
        <w:t>SHOW ENGINE INNODB STATUS\G</w:t>
      </w:r>
    </w:p>
    <w:p w14:paraId="028784DA" w14:textId="77777777" w:rsidR="000F4B84" w:rsidRDefault="00000000">
      <w:r>
        <w:t>Fix:</w:t>
      </w:r>
    </w:p>
    <w:p w14:paraId="2400603C" w14:textId="77777777" w:rsidR="000F4B84" w:rsidRDefault="00000000">
      <w:pPr>
        <w:pStyle w:val="ListBullet"/>
      </w:pPr>
      <w:r>
        <w:t>• Consistent table access order</w:t>
      </w:r>
    </w:p>
    <w:p w14:paraId="3D78AAC0" w14:textId="77777777" w:rsidR="000F4B84" w:rsidRDefault="00000000">
      <w:pPr>
        <w:pStyle w:val="ListBullet"/>
      </w:pPr>
      <w:r>
        <w:t>• Smaller transactions; avoid unnecessary SELECT ... FOR UPDATE</w:t>
      </w:r>
    </w:p>
    <w:p w14:paraId="593B6722" w14:textId="77777777" w:rsidR="000F4B84" w:rsidRDefault="00000000">
      <w:pPr>
        <w:pStyle w:val="ListBullet"/>
      </w:pPr>
      <w:r>
        <w:t>• Add/adjust indexes to reduce scanned rows</w:t>
      </w:r>
    </w:p>
    <w:p w14:paraId="56F065F5" w14:textId="77777777" w:rsidR="000F4B84" w:rsidRDefault="00000000">
      <w:pPr>
        <w:pStyle w:val="ListBullet"/>
      </w:pPr>
      <w:r>
        <w:t>• Idempotent writes + retry on deadlock</w:t>
      </w:r>
    </w:p>
    <w:p w14:paraId="5F844357" w14:textId="77777777" w:rsidR="000F4B84" w:rsidRDefault="00000000">
      <w:pPr>
        <w:pStyle w:val="Heading1"/>
      </w:pPr>
      <w:r>
        <w:t>Scenario 6: Sudden performance drop after steady state (gp2 credits)</w:t>
      </w:r>
    </w:p>
    <w:p w14:paraId="70184A8D" w14:textId="77777777" w:rsidR="000F4B84" w:rsidRDefault="00000000">
      <w:r>
        <w:t>Symptoms:</w:t>
      </w:r>
    </w:p>
    <w:p w14:paraId="6EF0FD47" w14:textId="77777777" w:rsidR="000F4B84" w:rsidRDefault="00000000">
      <w:pPr>
        <w:pStyle w:val="ListBullet"/>
      </w:pPr>
      <w:r>
        <w:lastRenderedPageBreak/>
        <w:t>• Everything slows randomly</w:t>
      </w:r>
    </w:p>
    <w:p w14:paraId="2E3188F3" w14:textId="77777777" w:rsidR="000F4B84" w:rsidRDefault="00000000">
      <w:pPr>
        <w:pStyle w:val="ListBullet"/>
      </w:pPr>
      <w:r>
        <w:t>• Storage credits dip</w:t>
      </w:r>
    </w:p>
    <w:p w14:paraId="3D5FAB5E" w14:textId="77777777" w:rsidR="000F4B84" w:rsidRDefault="00000000">
      <w:r>
        <w:t>Likely cause:</w:t>
      </w:r>
    </w:p>
    <w:p w14:paraId="1A3E0DDE" w14:textId="77777777" w:rsidR="000F4B84" w:rsidRDefault="00000000">
      <w:pPr>
        <w:pStyle w:val="ListBullet"/>
      </w:pPr>
      <w:r>
        <w:t>• gp2 burst credits exhausted</w:t>
      </w:r>
    </w:p>
    <w:p w14:paraId="59A6B385" w14:textId="77777777" w:rsidR="000F4B84" w:rsidRDefault="00000000">
      <w:r>
        <w:t>How to analyze:</w:t>
      </w:r>
    </w:p>
    <w:p w14:paraId="6B41E628" w14:textId="77777777" w:rsidR="000F4B84" w:rsidRDefault="00000000">
      <w:pPr>
        <w:pStyle w:val="ListBullet"/>
      </w:pPr>
      <w:r>
        <w:t>• CloudWatch: Volume credits, Read/WriteLatency spikes</w:t>
      </w:r>
    </w:p>
    <w:p w14:paraId="5A277B80" w14:textId="77777777" w:rsidR="000F4B84" w:rsidRDefault="00000000">
      <w:pPr>
        <w:pStyle w:val="ListBullet"/>
      </w:pPr>
      <w:r>
        <w:t>• Flat-topped IOPS indicating limit</w:t>
      </w:r>
    </w:p>
    <w:p w14:paraId="37B9B7CA" w14:textId="77777777" w:rsidR="000F4B84" w:rsidRDefault="00000000">
      <w:r>
        <w:t>Fix:</w:t>
      </w:r>
    </w:p>
    <w:p w14:paraId="6ACC9580" w14:textId="77777777" w:rsidR="000F4B84" w:rsidRDefault="00000000">
      <w:pPr>
        <w:pStyle w:val="ListBullet"/>
      </w:pPr>
      <w:r>
        <w:t>• Migrate gp2 → gp3 (set baseline IOPS/throughput)</w:t>
      </w:r>
    </w:p>
    <w:p w14:paraId="45903687" w14:textId="77777777" w:rsidR="000F4B84" w:rsidRDefault="00000000">
      <w:pPr>
        <w:pStyle w:val="ListBullet"/>
      </w:pPr>
      <w:r>
        <w:t>• Consider io2/io2 Block Express for sustained IOPS</w:t>
      </w:r>
    </w:p>
    <w:p w14:paraId="4888A997" w14:textId="77777777" w:rsidR="000F4B84" w:rsidRDefault="00000000">
      <w:pPr>
        <w:pStyle w:val="ListBullet"/>
      </w:pPr>
      <w:r>
        <w:t>• Smooth workload via rate limiting/queues</w:t>
      </w:r>
    </w:p>
    <w:p w14:paraId="3DDEE9CF" w14:textId="77777777" w:rsidR="000F4B84" w:rsidRDefault="00000000">
      <w:pPr>
        <w:pStyle w:val="Heading1"/>
      </w:pPr>
      <w:r>
        <w:t>Scenario 7: Query uses temp tables and spills to disk</w:t>
      </w:r>
    </w:p>
    <w:p w14:paraId="2BBC8FE1" w14:textId="77777777" w:rsidR="000F4B84" w:rsidRDefault="00000000">
      <w:r>
        <w:t>Symptoms:</w:t>
      </w:r>
    </w:p>
    <w:p w14:paraId="7BE870DE" w14:textId="77777777" w:rsidR="000F4B84" w:rsidRDefault="00000000">
      <w:pPr>
        <w:pStyle w:val="ListBullet"/>
      </w:pPr>
      <w:r>
        <w:t>• High Created_tmp_disk_tables</w:t>
      </w:r>
    </w:p>
    <w:p w14:paraId="1F3EF574" w14:textId="77777777" w:rsidR="000F4B84" w:rsidRDefault="00000000">
      <w:pPr>
        <w:pStyle w:val="ListBullet"/>
      </w:pPr>
      <w:r>
        <w:t>• Explain shows Using temporary; Using filesort</w:t>
      </w:r>
    </w:p>
    <w:p w14:paraId="4D5B1FE8" w14:textId="77777777" w:rsidR="000F4B84" w:rsidRDefault="00000000">
      <w:r>
        <w:t>Likely cause:</w:t>
      </w:r>
    </w:p>
    <w:p w14:paraId="3BE3ED09" w14:textId="77777777" w:rsidR="000F4B84" w:rsidRDefault="00000000">
      <w:pPr>
        <w:pStyle w:val="ListBullet"/>
      </w:pPr>
      <w:r>
        <w:t>• ORDER/GROUP not supported by index</w:t>
      </w:r>
    </w:p>
    <w:p w14:paraId="32093F5F" w14:textId="77777777" w:rsidR="000F4B84" w:rsidRDefault="00000000">
      <w:pPr>
        <w:pStyle w:val="ListBullet"/>
      </w:pPr>
      <w:r>
        <w:t>• Insufficient memory for in-memory temp tables</w:t>
      </w:r>
    </w:p>
    <w:p w14:paraId="27D0F5D5" w14:textId="77777777" w:rsidR="000F4B84" w:rsidRDefault="00000000">
      <w:r>
        <w:t>How to analyze:</w:t>
      </w:r>
    </w:p>
    <w:p w14:paraId="1673A973" w14:textId="77777777" w:rsidR="000F4B84" w:rsidRDefault="00000000">
      <w:pPr>
        <w:pStyle w:val="ListBullet"/>
      </w:pPr>
      <w:r>
        <w:t>• Check Created_tmp% counters</w:t>
      </w:r>
    </w:p>
    <w:p w14:paraId="6E3855AD" w14:textId="77777777" w:rsidR="000F4B84" w:rsidRDefault="00000000">
      <w:pPr>
        <w:pStyle w:val="ListBullet"/>
      </w:pPr>
      <w:r>
        <w:t>• EXPLAIN to confirm filesort/temporary</w:t>
      </w:r>
    </w:p>
    <w:p w14:paraId="023BB0D5" w14:textId="77777777" w:rsidR="000F4B84" w:rsidRDefault="00000000">
      <w:r>
        <w:t>DB/Internal checks:</w:t>
      </w:r>
    </w:p>
    <w:p w14:paraId="46FB8CE8" w14:textId="77777777" w:rsidR="000F4B84" w:rsidRDefault="00000000">
      <w:r>
        <w:rPr>
          <w:rFonts w:ascii="Consolas" w:hAnsi="Consolas"/>
          <w:sz w:val="20"/>
        </w:rPr>
        <w:t>SHOW GLOBAL STATUS LIKE 'Created_tmp%';</w:t>
      </w:r>
      <w:r>
        <w:rPr>
          <w:rFonts w:ascii="Consolas" w:hAnsi="Consolas"/>
          <w:sz w:val="20"/>
        </w:rPr>
        <w:br/>
        <w:t>EXPLAIN SELECT ...;</w:t>
      </w:r>
    </w:p>
    <w:p w14:paraId="3B597C99" w14:textId="77777777" w:rsidR="000F4B84" w:rsidRDefault="00000000">
      <w:r>
        <w:t>Fix:</w:t>
      </w:r>
    </w:p>
    <w:p w14:paraId="730DBBAA" w14:textId="77777777" w:rsidR="000F4B84" w:rsidRDefault="00000000">
      <w:pPr>
        <w:pStyle w:val="ListBullet"/>
      </w:pPr>
      <w:r>
        <w:t>• Add composite index that satisfies ORDER/GROUP</w:t>
      </w:r>
    </w:p>
    <w:p w14:paraId="70E570E6" w14:textId="77777777" w:rsidR="000F4B84" w:rsidRDefault="00000000">
      <w:pPr>
        <w:pStyle w:val="ListBullet"/>
      </w:pPr>
      <w:r>
        <w:t>• Tune tmp_table_size, max_heap_table_size, sort_buffer_size (carefully)</w:t>
      </w:r>
    </w:p>
    <w:p w14:paraId="2D292968" w14:textId="77777777" w:rsidR="000F4B84" w:rsidRDefault="00000000">
      <w:pPr>
        <w:pStyle w:val="ListBullet"/>
      </w:pPr>
      <w:r>
        <w:t>• Rewrite query (window functions, avoid nested subqueries)</w:t>
      </w:r>
    </w:p>
    <w:p w14:paraId="1F264C61" w14:textId="77777777" w:rsidR="000F4B84" w:rsidRDefault="00000000">
      <w:pPr>
        <w:pStyle w:val="Heading1"/>
      </w:pPr>
      <w:r>
        <w:lastRenderedPageBreak/>
        <w:t>Scenario 8: ORM N+1 query pattern</w:t>
      </w:r>
    </w:p>
    <w:p w14:paraId="1B4CF7A9" w14:textId="77777777" w:rsidR="000F4B84" w:rsidRDefault="00000000">
      <w:r>
        <w:t>Symptoms:</w:t>
      </w:r>
    </w:p>
    <w:p w14:paraId="72C5E0BD" w14:textId="77777777" w:rsidR="000F4B84" w:rsidRDefault="00000000">
      <w:pPr>
        <w:pStyle w:val="ListBullet"/>
      </w:pPr>
      <w:r>
        <w:t>• Many small SELECTs per request</w:t>
      </w:r>
    </w:p>
    <w:p w14:paraId="2C4BA467" w14:textId="77777777" w:rsidR="000F4B84" w:rsidRDefault="00000000">
      <w:pPr>
        <w:pStyle w:val="ListBullet"/>
      </w:pPr>
      <w:r>
        <w:t>• APM trace shows dozens/hundreds of similar queries</w:t>
      </w:r>
    </w:p>
    <w:p w14:paraId="6CEED310" w14:textId="77777777" w:rsidR="000F4B84" w:rsidRDefault="00000000">
      <w:r>
        <w:t>Likely cause:</w:t>
      </w:r>
    </w:p>
    <w:p w14:paraId="2124103D" w14:textId="77777777" w:rsidR="000F4B84" w:rsidRDefault="00000000">
      <w:pPr>
        <w:pStyle w:val="ListBullet"/>
      </w:pPr>
      <w:r>
        <w:t>• Inefficient ORM fetching</w:t>
      </w:r>
    </w:p>
    <w:p w14:paraId="7F8FBEB6" w14:textId="77777777" w:rsidR="000F4B84" w:rsidRDefault="00000000">
      <w:r>
        <w:t>How to analyze:</w:t>
      </w:r>
    </w:p>
    <w:p w14:paraId="4894420E" w14:textId="77777777" w:rsidR="000F4B84" w:rsidRDefault="00000000">
      <w:pPr>
        <w:pStyle w:val="ListBullet"/>
      </w:pPr>
      <w:r>
        <w:t>• APM: identify endpoint(s) with high DB call count</w:t>
      </w:r>
    </w:p>
    <w:p w14:paraId="7AB6E953" w14:textId="77777777" w:rsidR="000F4B84" w:rsidRDefault="00000000">
      <w:pPr>
        <w:pStyle w:val="ListBullet"/>
      </w:pPr>
      <w:r>
        <w:t>• Examine ORM logs for repeated selects</w:t>
      </w:r>
    </w:p>
    <w:p w14:paraId="562217FA" w14:textId="77777777" w:rsidR="000F4B84" w:rsidRDefault="00000000">
      <w:r>
        <w:t>Fix:</w:t>
      </w:r>
    </w:p>
    <w:p w14:paraId="74FEB15A" w14:textId="77777777" w:rsidR="000F4B84" w:rsidRDefault="00000000">
      <w:pPr>
        <w:pStyle w:val="ListBullet"/>
      </w:pPr>
      <w:r>
        <w:t>• Eager loading / JOIN FETCH</w:t>
      </w:r>
    </w:p>
    <w:p w14:paraId="69E6BA3C" w14:textId="77777777" w:rsidR="000F4B84" w:rsidRDefault="00000000">
      <w:pPr>
        <w:pStyle w:val="ListBullet"/>
      </w:pPr>
      <w:r>
        <w:t>• Batching with IN, server-side pagination</w:t>
      </w:r>
    </w:p>
    <w:p w14:paraId="53838968" w14:textId="77777777" w:rsidR="000F4B84" w:rsidRDefault="00000000">
      <w:pPr>
        <w:pStyle w:val="ListBullet"/>
      </w:pPr>
      <w:r>
        <w:t>• Cache hot lookups (Redis)</w:t>
      </w:r>
    </w:p>
    <w:p w14:paraId="783B2D0D" w14:textId="77777777" w:rsidR="000F4B84" w:rsidRDefault="00000000">
      <w:pPr>
        <w:pStyle w:val="Heading1"/>
      </w:pPr>
      <w:r>
        <w:t>Scenario 9: App latency up but DB looks fine</w:t>
      </w:r>
    </w:p>
    <w:p w14:paraId="113C3680" w14:textId="77777777" w:rsidR="000F4B84" w:rsidRDefault="00000000">
      <w:r>
        <w:t>Symptoms:</w:t>
      </w:r>
    </w:p>
    <w:p w14:paraId="4E0379D5" w14:textId="77777777" w:rsidR="000F4B84" w:rsidRDefault="00000000">
      <w:pPr>
        <w:pStyle w:val="ListBullet"/>
      </w:pPr>
      <w:r>
        <w:t>• App thread/GC saturation</w:t>
      </w:r>
    </w:p>
    <w:p w14:paraId="7665B618" w14:textId="77777777" w:rsidR="000F4B84" w:rsidRDefault="00000000">
      <w:pPr>
        <w:pStyle w:val="ListBullet"/>
      </w:pPr>
      <w:r>
        <w:t>• Network latency/TLS/DNS issues</w:t>
      </w:r>
    </w:p>
    <w:p w14:paraId="3707AF21" w14:textId="77777777" w:rsidR="000F4B84" w:rsidRDefault="00000000">
      <w:r>
        <w:t>Likely cause:</w:t>
      </w:r>
    </w:p>
    <w:p w14:paraId="3CD65AEE" w14:textId="77777777" w:rsidR="000F4B84" w:rsidRDefault="00000000">
      <w:pPr>
        <w:pStyle w:val="ListBullet"/>
      </w:pPr>
      <w:r>
        <w:t>• Non-DB bottlenecks</w:t>
      </w:r>
    </w:p>
    <w:p w14:paraId="066B436B" w14:textId="77777777" w:rsidR="000F4B84" w:rsidRDefault="00000000">
      <w:r>
        <w:t>How to analyze:</w:t>
      </w:r>
    </w:p>
    <w:p w14:paraId="5C060303" w14:textId="77777777" w:rsidR="000F4B84" w:rsidRDefault="00000000">
      <w:pPr>
        <w:pStyle w:val="ListBullet"/>
      </w:pPr>
      <w:r>
        <w:t>• Check GC pauses, thread pool queues, CPU steal</w:t>
      </w:r>
    </w:p>
    <w:p w14:paraId="6DAE6B32" w14:textId="77777777" w:rsidR="000F4B84" w:rsidRDefault="00000000">
      <w:pPr>
        <w:pStyle w:val="ListBullet"/>
      </w:pPr>
      <w:r>
        <w:t>• Verify same VPC/AZ, security groups/NACL, TLS setup</w:t>
      </w:r>
    </w:p>
    <w:p w14:paraId="57534696" w14:textId="77777777" w:rsidR="000F4B84" w:rsidRDefault="00000000">
      <w:pPr>
        <w:pStyle w:val="ListBullet"/>
      </w:pPr>
      <w:r>
        <w:t>• Client timeouts, keepalive/Nagle settings</w:t>
      </w:r>
    </w:p>
    <w:p w14:paraId="30C7D836" w14:textId="77777777" w:rsidR="000F4B84" w:rsidRDefault="00000000">
      <w:r>
        <w:t>Fix:</w:t>
      </w:r>
    </w:p>
    <w:p w14:paraId="7DBE62C9" w14:textId="77777777" w:rsidR="000F4B84" w:rsidRDefault="00000000">
      <w:pPr>
        <w:pStyle w:val="ListBullet"/>
      </w:pPr>
      <w:r>
        <w:t>• Right-size thread pools, reduce GC pressure</w:t>
      </w:r>
    </w:p>
    <w:p w14:paraId="0BE0AAB0" w14:textId="77777777" w:rsidR="000F4B84" w:rsidRDefault="00000000">
      <w:pPr>
        <w:pStyle w:val="ListBullet"/>
      </w:pPr>
      <w:r>
        <w:t>• Network locality and config hygiene</w:t>
      </w:r>
    </w:p>
    <w:p w14:paraId="4500EA8B" w14:textId="77777777" w:rsidR="000F4B84" w:rsidRDefault="00000000">
      <w:pPr>
        <w:pStyle w:val="ListBullet"/>
      </w:pPr>
      <w:r>
        <w:t>• Sane HTTP client timeouts</w:t>
      </w:r>
    </w:p>
    <w:p w14:paraId="4F32B0B6" w14:textId="77777777" w:rsidR="000F4B84" w:rsidRDefault="00000000">
      <w:pPr>
        <w:pStyle w:val="Heading1"/>
      </w:pPr>
      <w:r>
        <w:lastRenderedPageBreak/>
        <w:t>Scenario 10: Hot table / hot partition</w:t>
      </w:r>
    </w:p>
    <w:p w14:paraId="66B20444" w14:textId="77777777" w:rsidR="000F4B84" w:rsidRDefault="00000000">
      <w:r>
        <w:t>Symptoms:</w:t>
      </w:r>
    </w:p>
    <w:p w14:paraId="565A8FD9" w14:textId="77777777" w:rsidR="000F4B84" w:rsidRDefault="00000000">
      <w:pPr>
        <w:pStyle w:val="ListBullet"/>
      </w:pPr>
      <w:r>
        <w:t>• Single table/index hammered</w:t>
      </w:r>
    </w:p>
    <w:p w14:paraId="6B4D6E4B" w14:textId="77777777" w:rsidR="000F4B84" w:rsidRDefault="00000000">
      <w:pPr>
        <w:pStyle w:val="ListBullet"/>
      </w:pPr>
      <w:r>
        <w:t>• Skewed access pattern</w:t>
      </w:r>
    </w:p>
    <w:p w14:paraId="148D13C2" w14:textId="77777777" w:rsidR="000F4B84" w:rsidRDefault="00000000">
      <w:r>
        <w:t>Likely cause:</w:t>
      </w:r>
    </w:p>
    <w:p w14:paraId="033BAB28" w14:textId="77777777" w:rsidR="000F4B84" w:rsidRDefault="00000000">
      <w:pPr>
        <w:pStyle w:val="ListBullet"/>
      </w:pPr>
      <w:r>
        <w:t>• Auto-increment hotspots</w:t>
      </w:r>
    </w:p>
    <w:p w14:paraId="2321E16B" w14:textId="77777777" w:rsidR="000F4B84" w:rsidRDefault="00000000">
      <w:pPr>
        <w:pStyle w:val="ListBullet"/>
      </w:pPr>
      <w:r>
        <w:t>• Skewed keys</w:t>
      </w:r>
    </w:p>
    <w:p w14:paraId="65D18F14" w14:textId="77777777" w:rsidR="000F4B84" w:rsidRDefault="00000000">
      <w:r>
        <w:t>How to analyze:</w:t>
      </w:r>
    </w:p>
    <w:p w14:paraId="336ACE81" w14:textId="77777777" w:rsidR="000F4B84" w:rsidRDefault="00000000">
      <w:pPr>
        <w:pStyle w:val="ListBullet"/>
      </w:pPr>
      <w:r>
        <w:t>• Identify top tables/indexes by waits in Performance Insights</w:t>
      </w:r>
    </w:p>
    <w:p w14:paraId="2380F558" w14:textId="77777777" w:rsidR="000F4B84" w:rsidRDefault="00000000">
      <w:pPr>
        <w:pStyle w:val="ListBullet"/>
      </w:pPr>
      <w:r>
        <w:t>• Look for key skew in access patterns</w:t>
      </w:r>
    </w:p>
    <w:p w14:paraId="2550F994" w14:textId="77777777" w:rsidR="000F4B84" w:rsidRDefault="00000000">
      <w:r>
        <w:t>Fix:</w:t>
      </w:r>
    </w:p>
    <w:p w14:paraId="2E83569E" w14:textId="77777777" w:rsidR="000F4B84" w:rsidRDefault="00000000">
      <w:pPr>
        <w:pStyle w:val="ListBullet"/>
      </w:pPr>
      <w:r>
        <w:t>• Hash-suffix keys to spread writes</w:t>
      </w:r>
    </w:p>
    <w:p w14:paraId="7F9EB98C" w14:textId="77777777" w:rsidR="000F4B84" w:rsidRDefault="00000000">
      <w:pPr>
        <w:pStyle w:val="ListBullet"/>
      </w:pPr>
      <w:r>
        <w:t>• Use UUID v7 / snowflake or step-increment</w:t>
      </w:r>
    </w:p>
    <w:p w14:paraId="07411B03" w14:textId="77777777" w:rsidR="000F4B84" w:rsidRDefault="00000000">
      <w:pPr>
        <w:pStyle w:val="ListBullet"/>
      </w:pPr>
      <w:r>
        <w:t>• Partitioning by date/range with pruning</w:t>
      </w:r>
    </w:p>
    <w:p w14:paraId="67B5EBF9" w14:textId="77777777" w:rsidR="000F4B84" w:rsidRDefault="00000000">
      <w:pPr>
        <w:pStyle w:val="Heading1"/>
      </w:pPr>
      <w:r>
        <w:t>Scenario 11: Full table scan on big table</w:t>
      </w:r>
    </w:p>
    <w:p w14:paraId="492A9DE7" w14:textId="77777777" w:rsidR="000F4B84" w:rsidRDefault="00000000">
      <w:r>
        <w:t>Symptoms:</w:t>
      </w:r>
    </w:p>
    <w:p w14:paraId="02F876B8" w14:textId="77777777" w:rsidR="000F4B84" w:rsidRDefault="00000000">
      <w:pPr>
        <w:pStyle w:val="ListBullet"/>
      </w:pPr>
      <w:r>
        <w:t>• Slow SELECT with broad filters</w:t>
      </w:r>
    </w:p>
    <w:p w14:paraId="10EF357B" w14:textId="77777777" w:rsidR="000F4B84" w:rsidRDefault="00000000">
      <w:r>
        <w:t>Likely cause:</w:t>
      </w:r>
    </w:p>
    <w:p w14:paraId="43E371D9" w14:textId="77777777" w:rsidR="000F4B84" w:rsidRDefault="00000000">
      <w:pPr>
        <w:pStyle w:val="ListBullet"/>
      </w:pPr>
      <w:r>
        <w:t>• Missing selective/composite index</w:t>
      </w:r>
    </w:p>
    <w:p w14:paraId="07936B3A" w14:textId="77777777" w:rsidR="000F4B84" w:rsidRDefault="00000000">
      <w:r>
        <w:t>How to analyze:</w:t>
      </w:r>
    </w:p>
    <w:p w14:paraId="3D8537EF" w14:textId="77777777" w:rsidR="000F4B84" w:rsidRDefault="00000000">
      <w:pPr>
        <w:pStyle w:val="ListBullet"/>
      </w:pPr>
      <w:r>
        <w:t>• EXPLAIN ANALYZE to confirm type=ALL, rows high, no key used</w:t>
      </w:r>
    </w:p>
    <w:p w14:paraId="3ABF9794" w14:textId="77777777" w:rsidR="000F4B84" w:rsidRDefault="00000000">
      <w:r>
        <w:t>DB/Internal checks:</w:t>
      </w:r>
    </w:p>
    <w:p w14:paraId="6326D4BE" w14:textId="77777777" w:rsidR="000F4B84" w:rsidRDefault="00000000">
      <w:r>
        <w:rPr>
          <w:rFonts w:ascii="Consolas" w:hAnsi="Consolas"/>
          <w:sz w:val="20"/>
        </w:rPr>
        <w:t>EXPLAIN ANALYZE SELECT ...;</w:t>
      </w:r>
    </w:p>
    <w:p w14:paraId="63BC5DE7" w14:textId="77777777" w:rsidR="000F4B84" w:rsidRDefault="00000000">
      <w:r>
        <w:t>Fix:</w:t>
      </w:r>
    </w:p>
    <w:p w14:paraId="4C6B61CD" w14:textId="77777777" w:rsidR="000F4B84" w:rsidRDefault="00000000">
      <w:pPr>
        <w:pStyle w:val="ListBullet"/>
      </w:pPr>
      <w:r>
        <w:t>• Add composite index (e.g., (customer_id, created_at))</w:t>
      </w:r>
    </w:p>
    <w:p w14:paraId="4E93CB1D" w14:textId="77777777" w:rsidR="000F4B84" w:rsidRDefault="00000000">
      <w:pPr>
        <w:pStyle w:val="ListBullet"/>
      </w:pPr>
      <w:r>
        <w:t>• Covering index by including selected columns where possible</w:t>
      </w:r>
    </w:p>
    <w:p w14:paraId="16E408FB" w14:textId="77777777" w:rsidR="000F4B84" w:rsidRDefault="00000000">
      <w:pPr>
        <w:pStyle w:val="Heading1"/>
      </w:pPr>
      <w:r>
        <w:lastRenderedPageBreak/>
        <w:t>Scenario 12: Memory pressure → swap → IO spike</w:t>
      </w:r>
    </w:p>
    <w:p w14:paraId="453938CF" w14:textId="77777777" w:rsidR="000F4B84" w:rsidRDefault="00000000">
      <w:r>
        <w:t>Symptoms:</w:t>
      </w:r>
    </w:p>
    <w:p w14:paraId="3F453CCF" w14:textId="77777777" w:rsidR="000F4B84" w:rsidRDefault="00000000">
      <w:pPr>
        <w:pStyle w:val="ListBullet"/>
      </w:pPr>
      <w:r>
        <w:t>• FreeableMemory low, SwapUsage &gt; 0</w:t>
      </w:r>
    </w:p>
    <w:p w14:paraId="5E3AA258" w14:textId="77777777" w:rsidR="000F4B84" w:rsidRDefault="00000000">
      <w:r>
        <w:t>Likely cause:</w:t>
      </w:r>
    </w:p>
    <w:p w14:paraId="0A72FF4F" w14:textId="77777777" w:rsidR="000F4B84" w:rsidRDefault="00000000">
      <w:pPr>
        <w:pStyle w:val="ListBullet"/>
      </w:pPr>
      <w:r>
        <w:t>• Insufficient RAM, oversized buffers, large scans</w:t>
      </w:r>
    </w:p>
    <w:p w14:paraId="78B93E68" w14:textId="77777777" w:rsidR="000F4B84" w:rsidRDefault="00000000">
      <w:r>
        <w:t>How to analyze:</w:t>
      </w:r>
    </w:p>
    <w:p w14:paraId="759C0B46" w14:textId="77777777" w:rsidR="000F4B84" w:rsidRDefault="00000000">
      <w:pPr>
        <w:pStyle w:val="ListBullet"/>
      </w:pPr>
      <w:r>
        <w:t>• CloudWatch: FreeableMemory/SwapUsage</w:t>
      </w:r>
    </w:p>
    <w:p w14:paraId="7E69610E" w14:textId="77777777" w:rsidR="000F4B84" w:rsidRDefault="00000000">
      <w:pPr>
        <w:pStyle w:val="ListBullet"/>
      </w:pPr>
      <w:r>
        <w:t>• Buffer pool hit ratio observations</w:t>
      </w:r>
    </w:p>
    <w:p w14:paraId="2BBD5431" w14:textId="77777777" w:rsidR="000F4B84" w:rsidRDefault="00000000">
      <w:r>
        <w:t>Fix:</w:t>
      </w:r>
    </w:p>
    <w:p w14:paraId="1953AA41" w14:textId="77777777" w:rsidR="000F4B84" w:rsidRDefault="00000000">
      <w:pPr>
        <w:pStyle w:val="ListBullet"/>
      </w:pPr>
      <w:r>
        <w:t>• Bigger instance (more RAM)</w:t>
      </w:r>
    </w:p>
    <w:p w14:paraId="39B739E9" w14:textId="77777777" w:rsidR="000F4B84" w:rsidRDefault="00000000">
      <w:pPr>
        <w:pStyle w:val="ListBullet"/>
      </w:pPr>
      <w:r>
        <w:t>• Tune buffers cautiously</w:t>
      </w:r>
    </w:p>
    <w:p w14:paraId="45355F42" w14:textId="77777777" w:rsidR="000F4B84" w:rsidRDefault="00000000">
      <w:pPr>
        <w:pStyle w:val="ListBullet"/>
      </w:pPr>
      <w:r>
        <w:t>• Optimize queries to improve cache hit ratio</w:t>
      </w:r>
    </w:p>
    <w:p w14:paraId="2B9448FC" w14:textId="77777777" w:rsidR="000F4B84" w:rsidRDefault="00000000">
      <w:pPr>
        <w:pStyle w:val="Heading1"/>
      </w:pPr>
      <w:r>
        <w:t>Scenario 13: Stale optimizer statistics</w:t>
      </w:r>
    </w:p>
    <w:p w14:paraId="72C0B580" w14:textId="77777777" w:rsidR="000F4B84" w:rsidRDefault="00000000">
      <w:r>
        <w:t>Symptoms:</w:t>
      </w:r>
    </w:p>
    <w:p w14:paraId="65FFD40D" w14:textId="77777777" w:rsidR="000F4B84" w:rsidRDefault="00000000">
      <w:pPr>
        <w:pStyle w:val="ListBullet"/>
      </w:pPr>
      <w:r>
        <w:t>• Poor plans despite indexes</w:t>
      </w:r>
    </w:p>
    <w:p w14:paraId="2276EDF0" w14:textId="77777777" w:rsidR="000F4B84" w:rsidRDefault="00000000">
      <w:r>
        <w:t>Likely cause:</w:t>
      </w:r>
    </w:p>
    <w:p w14:paraId="4792C34A" w14:textId="77777777" w:rsidR="000F4B84" w:rsidRDefault="00000000">
      <w:pPr>
        <w:pStyle w:val="ListBullet"/>
      </w:pPr>
      <w:r>
        <w:t>• Statistics outdated on heavy-write tables</w:t>
      </w:r>
    </w:p>
    <w:p w14:paraId="645AC313" w14:textId="77777777" w:rsidR="000F4B84" w:rsidRDefault="00000000">
      <w:r>
        <w:t>How to analyze:</w:t>
      </w:r>
    </w:p>
    <w:p w14:paraId="08FA9DE7" w14:textId="77777777" w:rsidR="000F4B84" w:rsidRDefault="00000000">
      <w:pPr>
        <w:pStyle w:val="ListBullet"/>
      </w:pPr>
      <w:r>
        <w:t>• Check ANALYZE needs on frequently updated tables</w:t>
      </w:r>
    </w:p>
    <w:p w14:paraId="11884CE9" w14:textId="77777777" w:rsidR="000F4B84" w:rsidRDefault="00000000">
      <w:r>
        <w:t>DB/Internal checks:</w:t>
      </w:r>
    </w:p>
    <w:p w14:paraId="34FB3DA5" w14:textId="77777777" w:rsidR="000F4B84" w:rsidRDefault="00000000">
      <w:r>
        <w:rPr>
          <w:rFonts w:ascii="Consolas" w:hAnsi="Consolas"/>
          <w:sz w:val="20"/>
        </w:rPr>
        <w:t>ANALYZE TABLE your_table;</w:t>
      </w:r>
    </w:p>
    <w:p w14:paraId="2578A2DB" w14:textId="77777777" w:rsidR="000F4B84" w:rsidRDefault="00000000">
      <w:r>
        <w:t>Fix:</w:t>
      </w:r>
    </w:p>
    <w:p w14:paraId="200C8314" w14:textId="77777777" w:rsidR="000F4B84" w:rsidRDefault="00000000">
      <w:pPr>
        <w:pStyle w:val="ListBullet"/>
      </w:pPr>
      <w:r>
        <w:t>• Schedule ANALYZE on hot tables</w:t>
      </w:r>
    </w:p>
    <w:p w14:paraId="1B0D4FBD" w14:textId="77777777" w:rsidR="000F4B84" w:rsidRDefault="00000000">
      <w:pPr>
        <w:pStyle w:val="ListBullet"/>
      </w:pPr>
      <w:r>
        <w:t>• Keep innodb_stats_on_metadata=OFF to avoid overhead</w:t>
      </w:r>
    </w:p>
    <w:p w14:paraId="68B8C559" w14:textId="77777777" w:rsidR="000F4B84" w:rsidRDefault="00000000">
      <w:pPr>
        <w:pStyle w:val="Heading1"/>
      </w:pPr>
      <w:r>
        <w:t>Scenario 14: Binlog size/retention hurting IO</w:t>
      </w:r>
    </w:p>
    <w:p w14:paraId="1377D04F" w14:textId="77777777" w:rsidR="000F4B84" w:rsidRDefault="00000000">
      <w:r>
        <w:t>Symptoms:</w:t>
      </w:r>
    </w:p>
    <w:p w14:paraId="767F2C88" w14:textId="77777777" w:rsidR="000F4B84" w:rsidRDefault="00000000">
      <w:pPr>
        <w:pStyle w:val="ListBullet"/>
      </w:pPr>
      <w:r>
        <w:lastRenderedPageBreak/>
        <w:t>• High write amplification</w:t>
      </w:r>
    </w:p>
    <w:p w14:paraId="07DC4257" w14:textId="77777777" w:rsidR="000F4B84" w:rsidRDefault="00000000">
      <w:pPr>
        <w:pStyle w:val="ListBullet"/>
      </w:pPr>
      <w:r>
        <w:t>• Large binlogs accumulating</w:t>
      </w:r>
    </w:p>
    <w:p w14:paraId="27E9AA7F" w14:textId="77777777" w:rsidR="000F4B84" w:rsidRDefault="00000000">
      <w:r>
        <w:t>Likely cause:</w:t>
      </w:r>
    </w:p>
    <w:p w14:paraId="4A3E8807" w14:textId="77777777" w:rsidR="000F4B84" w:rsidRDefault="00000000">
      <w:pPr>
        <w:pStyle w:val="ListBullet"/>
      </w:pPr>
      <w:r>
        <w:t>• Aggressive binlog settings or unnecessary writes</w:t>
      </w:r>
    </w:p>
    <w:p w14:paraId="5BF54FBB" w14:textId="77777777" w:rsidR="000F4B84" w:rsidRDefault="00000000">
      <w:r>
        <w:t>How to analyze:</w:t>
      </w:r>
    </w:p>
    <w:p w14:paraId="6D0094F1" w14:textId="77777777" w:rsidR="000F4B84" w:rsidRDefault="00000000">
      <w:pPr>
        <w:pStyle w:val="ListBullet"/>
      </w:pPr>
      <w:r>
        <w:t>• Review binlog_format, expire_logs_days/binlog_expire_logs_seconds</w:t>
      </w:r>
    </w:p>
    <w:p w14:paraId="4A5EE3DA" w14:textId="77777777" w:rsidR="000F4B84" w:rsidRDefault="00000000">
      <w:r>
        <w:t>Fix:</w:t>
      </w:r>
    </w:p>
    <w:p w14:paraId="3557F73D" w14:textId="77777777" w:rsidR="000F4B84" w:rsidRDefault="00000000">
      <w:pPr>
        <w:pStyle w:val="ListBullet"/>
      </w:pPr>
      <w:r>
        <w:t>• Rotate/expire binlogs appropriately</w:t>
      </w:r>
    </w:p>
    <w:p w14:paraId="0AB4BF39" w14:textId="77777777" w:rsidR="000F4B84" w:rsidRDefault="00000000">
      <w:pPr>
        <w:pStyle w:val="ListBullet"/>
      </w:pPr>
      <w:r>
        <w:t>• Prefer ROW for correctness; monitor amplification</w:t>
      </w:r>
    </w:p>
    <w:p w14:paraId="53189BF0" w14:textId="77777777" w:rsidR="000F4B84" w:rsidRDefault="00000000">
      <w:pPr>
        <w:pStyle w:val="Heading1"/>
      </w:pPr>
      <w:r>
        <w:t>Scenario 15: Connection storms on deploy/scale-out</w:t>
      </w:r>
    </w:p>
    <w:p w14:paraId="722322CC" w14:textId="77777777" w:rsidR="000F4B84" w:rsidRDefault="00000000">
      <w:r>
        <w:t>Symptoms:</w:t>
      </w:r>
    </w:p>
    <w:p w14:paraId="48FAD96E" w14:textId="77777777" w:rsidR="000F4B84" w:rsidRDefault="00000000">
      <w:pPr>
        <w:pStyle w:val="ListBullet"/>
      </w:pPr>
      <w:r>
        <w:t>• Spikes in connection attempts</w:t>
      </w:r>
    </w:p>
    <w:p w14:paraId="5A742B66" w14:textId="77777777" w:rsidR="000F4B84" w:rsidRDefault="00000000">
      <w:pPr>
        <w:pStyle w:val="ListBullet"/>
      </w:pPr>
      <w:r>
        <w:t>• Startup thundering herd</w:t>
      </w:r>
    </w:p>
    <w:p w14:paraId="35B1CB1C" w14:textId="77777777" w:rsidR="000F4B84" w:rsidRDefault="00000000">
      <w:r>
        <w:t>Likely cause:</w:t>
      </w:r>
    </w:p>
    <w:p w14:paraId="00C9CFF6" w14:textId="77777777" w:rsidR="000F4B84" w:rsidRDefault="00000000">
      <w:pPr>
        <w:pStyle w:val="ListBullet"/>
      </w:pPr>
      <w:r>
        <w:t>• All instances creating pools simultaneously</w:t>
      </w:r>
    </w:p>
    <w:p w14:paraId="593BBB3A" w14:textId="77777777" w:rsidR="000F4B84" w:rsidRDefault="00000000">
      <w:r>
        <w:t>How to analyze:</w:t>
      </w:r>
    </w:p>
    <w:p w14:paraId="638A7603" w14:textId="77777777" w:rsidR="000F4B84" w:rsidRDefault="00000000">
      <w:pPr>
        <w:pStyle w:val="ListBullet"/>
      </w:pPr>
      <w:r>
        <w:t>• Observe DatabaseConnections during deploy events</w:t>
      </w:r>
    </w:p>
    <w:p w14:paraId="51DE4381" w14:textId="77777777" w:rsidR="000F4B84" w:rsidRDefault="00000000">
      <w:r>
        <w:t>Fix:</w:t>
      </w:r>
    </w:p>
    <w:p w14:paraId="56D093B6" w14:textId="77777777" w:rsidR="000F4B84" w:rsidRDefault="00000000">
      <w:pPr>
        <w:pStyle w:val="ListBullet"/>
      </w:pPr>
      <w:r>
        <w:t>• Stagger deployments, warm pools</w:t>
      </w:r>
    </w:p>
    <w:p w14:paraId="1ABFA3E2" w14:textId="77777777" w:rsidR="000F4B84" w:rsidRDefault="00000000">
      <w:pPr>
        <w:pStyle w:val="ListBullet"/>
      </w:pPr>
      <w:r>
        <w:t>• Budget max_connections vs instances × pool size</w:t>
      </w:r>
    </w:p>
    <w:p w14:paraId="44FEC4C2" w14:textId="77777777" w:rsidR="000F4B84" w:rsidRDefault="00000000">
      <w:pPr>
        <w:pStyle w:val="ListBullet"/>
      </w:pPr>
      <w:r>
        <w:t>• Backoff + jitter on connect retries</w:t>
      </w:r>
    </w:p>
    <w:p w14:paraId="7CCF0E08" w14:textId="77777777" w:rsidR="000F4B84" w:rsidRDefault="00000000">
      <w:pPr>
        <w:pStyle w:val="Heading1"/>
      </w:pPr>
      <w:r>
        <w:t>Concrete Commands &amp; Snippets</w:t>
      </w:r>
    </w:p>
    <w:p w14:paraId="2E5A34A8" w14:textId="77777777" w:rsidR="000F4B84" w:rsidRDefault="00000000">
      <w:r>
        <w:t>Baseline health (MySQL)</w:t>
      </w:r>
    </w:p>
    <w:p w14:paraId="55A2CC4C" w14:textId="77777777" w:rsidR="000F4B84" w:rsidRDefault="00000000">
      <w:r>
        <w:rPr>
          <w:rFonts w:ascii="Consolas" w:hAnsi="Consolas"/>
          <w:sz w:val="20"/>
        </w:rPr>
        <w:t>SHOW PROCESSLIST;</w:t>
      </w:r>
      <w:r>
        <w:rPr>
          <w:rFonts w:ascii="Consolas" w:hAnsi="Consolas"/>
          <w:sz w:val="20"/>
        </w:rPr>
        <w:br/>
        <w:t>SELECT trx_id, trx_started, trx_mysql_thread_id, trx_state, trx_query</w:t>
      </w:r>
      <w:r>
        <w:rPr>
          <w:rFonts w:ascii="Consolas" w:hAnsi="Consolas"/>
          <w:sz w:val="20"/>
        </w:rPr>
        <w:br/>
        <w:t>FROM information_schema.INNODB_TRX</w:t>
      </w:r>
      <w:r>
        <w:rPr>
          <w:rFonts w:ascii="Consolas" w:hAnsi="Consolas"/>
          <w:sz w:val="20"/>
        </w:rPr>
        <w:br/>
        <w:t>ORDER BY trx_started;</w:t>
      </w:r>
      <w:r>
        <w:rPr>
          <w:rFonts w:ascii="Consolas" w:hAnsi="Consolas"/>
          <w:sz w:val="20"/>
        </w:rPr>
        <w:br/>
        <w:t>SHOW GLOBAL STATUS LIKE 'Handler_read%';</w:t>
      </w:r>
      <w:r>
        <w:rPr>
          <w:rFonts w:ascii="Consolas" w:hAnsi="Consolas"/>
          <w:sz w:val="20"/>
        </w:rPr>
        <w:br/>
        <w:t>SHOW GLOBAL STATUS LIKE 'Created_tmp%';</w:t>
      </w:r>
    </w:p>
    <w:p w14:paraId="61847372" w14:textId="77777777" w:rsidR="000F4B84" w:rsidRDefault="00000000">
      <w:r>
        <w:lastRenderedPageBreak/>
        <w:t>Slow query data</w:t>
      </w:r>
    </w:p>
    <w:p w14:paraId="314DD593" w14:textId="77777777" w:rsidR="000F4B84" w:rsidRDefault="00000000">
      <w:r>
        <w:rPr>
          <w:rFonts w:ascii="Consolas" w:hAnsi="Consolas"/>
          <w:sz w:val="20"/>
        </w:rPr>
        <w:t>SET GLOBAL slow_query_log = 1;</w:t>
      </w:r>
      <w:r>
        <w:rPr>
          <w:rFonts w:ascii="Consolas" w:hAnsi="Consolas"/>
          <w:sz w:val="20"/>
        </w:rPr>
        <w:br/>
        <w:t>SET GLOBAL long_query_time = 1;</w:t>
      </w:r>
      <w:r>
        <w:rPr>
          <w:rFonts w:ascii="Consolas" w:hAnsi="Consolas"/>
          <w:sz w:val="20"/>
        </w:rPr>
        <w:br/>
        <w:t>SET GLOBAL log_queries_not_using_indexes = 1; -- short bursts only</w:t>
      </w:r>
    </w:p>
    <w:p w14:paraId="1207373B" w14:textId="77777777" w:rsidR="000F4B84" w:rsidRDefault="00000000">
      <w:r>
        <w:t>Index verification</w:t>
      </w:r>
    </w:p>
    <w:p w14:paraId="39DE8935" w14:textId="77777777" w:rsidR="000F4B84" w:rsidRDefault="00000000">
      <w:r>
        <w:rPr>
          <w:rFonts w:ascii="Consolas" w:hAnsi="Consolas"/>
          <w:sz w:val="20"/>
        </w:rPr>
        <w:t>EXPLAIN ANALYZE</w:t>
      </w:r>
      <w:r>
        <w:rPr>
          <w:rFonts w:ascii="Consolas" w:hAnsi="Consolas"/>
          <w:sz w:val="20"/>
        </w:rPr>
        <w:br/>
        <w:t>SELECT o.id, o.amount</w:t>
      </w:r>
      <w:r>
        <w:rPr>
          <w:rFonts w:ascii="Consolas" w:hAnsi="Consolas"/>
          <w:sz w:val="20"/>
        </w:rPr>
        <w:br/>
        <w:t>FROM orders o</w:t>
      </w:r>
      <w:r>
        <w:rPr>
          <w:rFonts w:ascii="Consolas" w:hAnsi="Consolas"/>
          <w:sz w:val="20"/>
        </w:rPr>
        <w:br/>
        <w:t>WHERE o.customer_id=? AND o.created_at&gt;=?</w:t>
      </w:r>
      <w:r>
        <w:rPr>
          <w:rFonts w:ascii="Consolas" w:hAnsi="Consolas"/>
          <w:sz w:val="20"/>
        </w:rPr>
        <w:br/>
        <w:t>ORDER BY o.created_at DESC</w:t>
      </w:r>
      <w:r>
        <w:rPr>
          <w:rFonts w:ascii="Consolas" w:hAnsi="Consolas"/>
          <w:sz w:val="20"/>
        </w:rPr>
        <w:br/>
        <w:t>LIMIT 50;</w:t>
      </w:r>
    </w:p>
    <w:p w14:paraId="294287A1" w14:textId="77777777" w:rsidR="000F4B84" w:rsidRDefault="00000000">
      <w:r>
        <w:t>Lock insight</w:t>
      </w:r>
    </w:p>
    <w:p w14:paraId="7859E900" w14:textId="77777777" w:rsidR="000F4B84" w:rsidRDefault="00000000">
      <w:r>
        <w:rPr>
          <w:rFonts w:ascii="Consolas" w:hAnsi="Consolas"/>
          <w:sz w:val="20"/>
        </w:rPr>
        <w:t>SHOW ENGINE INNODB STATUS\G</w:t>
      </w:r>
      <w:r>
        <w:rPr>
          <w:rFonts w:ascii="Consolas" w:hAnsi="Consolas"/>
          <w:sz w:val="20"/>
        </w:rPr>
        <w:br/>
        <w:t>SELECT * FROM information_schema.INNODB_LOCK_WAITS;</w:t>
      </w:r>
    </w:p>
    <w:p w14:paraId="2C4CAA13" w14:textId="77777777" w:rsidR="000F4B84" w:rsidRDefault="00000000">
      <w:pPr>
        <w:pStyle w:val="Heading1"/>
      </w:pPr>
      <w:r>
        <w:t>CloudWatch / RDS Metrics Cheat Sheet</w:t>
      </w:r>
    </w:p>
    <w:p w14:paraId="14256529" w14:textId="77777777" w:rsidR="000F4B84" w:rsidRDefault="00000000">
      <w:r>
        <w:t>• CPUUtilization: sustained &gt;80% → CPU bound or spin on locks</w:t>
      </w:r>
    </w:p>
    <w:p w14:paraId="79A68998" w14:textId="77777777" w:rsidR="000F4B84" w:rsidRDefault="00000000">
      <w:r>
        <w:t>• DatabaseConnections: spikes → pool leak/storm</w:t>
      </w:r>
    </w:p>
    <w:p w14:paraId="04F972CD" w14:textId="77777777" w:rsidR="000F4B84" w:rsidRDefault="00000000">
      <w:r>
        <w:t>• FreeableMemory: &lt;200–300MB → memory pressure</w:t>
      </w:r>
    </w:p>
    <w:p w14:paraId="70B5C935" w14:textId="77777777" w:rsidR="000F4B84" w:rsidRDefault="00000000">
      <w:r>
        <w:t>• Read/WriteLatency: &gt;10–20ms sustained → IO bottleneck</w:t>
      </w:r>
    </w:p>
    <w:p w14:paraId="08F4F2F0" w14:textId="77777777" w:rsidR="000F4B84" w:rsidRDefault="00000000">
      <w:r>
        <w:t>• Read/WriteIOPS: flat-topped → IOPS limit hit</w:t>
      </w:r>
    </w:p>
    <w:p w14:paraId="38189E41" w14:textId="77777777" w:rsidR="000F4B84" w:rsidRDefault="00000000">
      <w:r>
        <w:t>• DiskQueueDepth: &gt;10–20 → storage saturation</w:t>
      </w:r>
    </w:p>
    <w:p w14:paraId="237BFEE1" w14:textId="77777777" w:rsidR="000F4B84" w:rsidRDefault="00000000">
      <w:r>
        <w:t>• ReplicaLag: &gt; seconds/minutes → write pressure or slow SQL on replica</w:t>
      </w:r>
    </w:p>
    <w:p w14:paraId="66EDBA5A" w14:textId="77777777" w:rsidR="000F4B84" w:rsidRDefault="00000000">
      <w:pPr>
        <w:pStyle w:val="Heading1"/>
      </w:pPr>
      <w:r>
        <w:t>End-to-End Troubleshooting Flow</w:t>
      </w:r>
    </w:p>
    <w:p w14:paraId="49130CE0" w14:textId="77777777" w:rsidR="000F4B84" w:rsidRDefault="00000000">
      <w:r>
        <w:rPr>
          <w:rFonts w:ascii="Consolas" w:hAnsi="Consolas"/>
          <w:sz w:val="20"/>
        </w:rPr>
        <w:t>User latency ↑</w:t>
      </w:r>
      <w:r>
        <w:rPr>
          <w:rFonts w:ascii="Consolas" w:hAnsi="Consolas"/>
          <w:sz w:val="20"/>
        </w:rPr>
        <w:br/>
        <w:t xml:space="preserve">  ├─ Check APM: Which endpoints? DB time vs app time?</w:t>
      </w:r>
      <w:r>
        <w:rPr>
          <w:rFonts w:ascii="Consolas" w:hAnsi="Consolas"/>
          <w:sz w:val="20"/>
        </w:rPr>
        <w:br/>
        <w:t xml:space="preserve">  │   ├─ DB time high → Go DB path</w:t>
      </w:r>
      <w:r>
        <w:rPr>
          <w:rFonts w:ascii="Consolas" w:hAnsi="Consolas"/>
          <w:sz w:val="20"/>
        </w:rPr>
        <w:br/>
        <w:t xml:space="preserve">  │   └─ App time high → threads/GC/network config</w:t>
      </w:r>
      <w:r>
        <w:rPr>
          <w:rFonts w:ascii="Consolas" w:hAnsi="Consolas"/>
          <w:sz w:val="20"/>
        </w:rPr>
        <w:br/>
        <w:t xml:space="preserve">  ├─ RDS CloudWatch:</w:t>
      </w:r>
      <w:r>
        <w:rPr>
          <w:rFonts w:ascii="Consolas" w:hAnsi="Consolas"/>
          <w:sz w:val="20"/>
        </w:rPr>
        <w:br/>
        <w:t xml:space="preserve">  │   ├─ CPU high → Top SQL + EXPLAIN + index/scale</w:t>
      </w:r>
      <w:r>
        <w:rPr>
          <w:rFonts w:ascii="Consolas" w:hAnsi="Consolas"/>
          <w:sz w:val="20"/>
        </w:rPr>
        <w:br/>
        <w:t xml:space="preserve">  │   ├─ IO latency/queue high → indexes + buffer pool + faster storage</w:t>
      </w:r>
      <w:r>
        <w:rPr>
          <w:rFonts w:ascii="Consolas" w:hAnsi="Consolas"/>
          <w:sz w:val="20"/>
        </w:rPr>
        <w:br/>
        <w:t xml:space="preserve">  │   ├─ Connections high → pool tune + leak fix</w:t>
      </w:r>
      <w:r>
        <w:rPr>
          <w:rFonts w:ascii="Consolas" w:hAnsi="Consolas"/>
          <w:sz w:val="20"/>
        </w:rPr>
        <w:br/>
        <w:t xml:space="preserve">  │   └─ Memory low/swap → bigger instance + query/cache</w:t>
      </w:r>
      <w:r>
        <w:rPr>
          <w:rFonts w:ascii="Consolas" w:hAnsi="Consolas"/>
          <w:sz w:val="20"/>
        </w:rPr>
        <w:br/>
        <w:t xml:space="preserve">  ├─ Performance Insights:</w:t>
      </w:r>
      <w:r>
        <w:rPr>
          <w:rFonts w:ascii="Consolas" w:hAnsi="Consolas"/>
          <w:sz w:val="20"/>
        </w:rPr>
        <w:br/>
        <w:t xml:space="preserve">  │   ├─ Wait class IO → storage/index/buffer pool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lastRenderedPageBreak/>
        <w:t xml:space="preserve">  │   ├─ Wait class Lock → txn size/ordering/index</w:t>
      </w:r>
      <w:r>
        <w:rPr>
          <w:rFonts w:ascii="Consolas" w:hAnsi="Consolas"/>
          <w:sz w:val="20"/>
        </w:rPr>
        <w:br/>
        <w:t xml:space="preserve">  │   └─ CPU bound → rewrite/index/scale up</w:t>
      </w:r>
      <w:r>
        <w:rPr>
          <w:rFonts w:ascii="Consolas" w:hAnsi="Consolas"/>
          <w:sz w:val="20"/>
        </w:rPr>
        <w:br/>
        <w:t xml:space="preserve">  └─ Fix + Verify: metrics recover? roll forward or rollback</w:t>
      </w:r>
    </w:p>
    <w:p w14:paraId="7AE1C2B7" w14:textId="77777777" w:rsidR="000F4B84" w:rsidRDefault="00000000">
      <w:pPr>
        <w:pStyle w:val="Heading1"/>
      </w:pPr>
      <w:r>
        <w:t>Guardrails &amp; Best Practices</w:t>
      </w:r>
    </w:p>
    <w:p w14:paraId="41F7E269" w14:textId="77777777" w:rsidR="000F4B84" w:rsidRDefault="00000000">
      <w:r>
        <w:t>• Always measure before/after (P95/P99 + DB metrics)</w:t>
      </w:r>
    </w:p>
    <w:p w14:paraId="5DB5C0C4" w14:textId="77777777" w:rsidR="000F4B84" w:rsidRDefault="00000000">
      <w:r>
        <w:t>• One change at a time in prod; track via change ticket</w:t>
      </w:r>
    </w:p>
    <w:p w14:paraId="20B10B41" w14:textId="77777777" w:rsidR="000F4B84" w:rsidRDefault="00000000">
      <w:r>
        <w:t>• Use read replicas for reporting/analytics</w:t>
      </w:r>
    </w:p>
    <w:p w14:paraId="43096D3E" w14:textId="77777777" w:rsidR="000F4B84" w:rsidRDefault="00000000">
      <w:r>
        <w:t>• Index reviews in PRs; prevent accidental full scans</w:t>
      </w:r>
    </w:p>
    <w:p w14:paraId="5BB0B8F1" w14:textId="77777777" w:rsidR="000F4B84" w:rsidRDefault="00000000">
      <w:r>
        <w:t>• Cost-aware scaling: gp3 IOPS tuning before big instance jumps</w:t>
      </w:r>
    </w:p>
    <w:p w14:paraId="25B3D217" w14:textId="77777777" w:rsidR="000F4B84" w:rsidRDefault="00000000">
      <w:r>
        <w:t>• Cache hot paths (Redis)</w:t>
      </w:r>
    </w:p>
    <w:p w14:paraId="7E8F7C57" w14:textId="77777777" w:rsidR="000F4B84" w:rsidRDefault="00000000">
      <w:pPr>
        <w:pStyle w:val="Heading1"/>
      </w:pPr>
      <w:r>
        <w:t>Sample Interview Answers (Concise)</w:t>
      </w:r>
    </w:p>
    <w:p w14:paraId="61A21A74" w14:textId="77777777" w:rsidR="000F4B84" w:rsidRDefault="00000000">
      <w:r>
        <w:t>Q: RDS/MySQL slow without high CPU?</w:t>
      </w:r>
    </w:p>
    <w:p w14:paraId="22DDAFEE" w14:textId="77777777" w:rsidR="000F4B84" w:rsidRDefault="00000000">
      <w:r>
        <w:t>A: Likely IO bottleneck. Check Read/WriteLatency, DiskQueueDepth, PI IO waits, Created_tmp_disk_tables, Handler_read%. Fix with indexes, larger buffer pool, faster storage.</w:t>
      </w:r>
    </w:p>
    <w:p w14:paraId="2DB3047F" w14:textId="77777777" w:rsidR="000F4B84" w:rsidRDefault="00000000">
      <w:r>
        <w:t>Q: Handle too many connections during spikes?</w:t>
      </w:r>
    </w:p>
    <w:p w14:paraId="47C0371B" w14:textId="77777777" w:rsidR="000F4B84" w:rsidRDefault="00000000">
      <w:r>
        <w:t>A: Right-size pools, enforce timeouts/backpressure, monitor DatabaseConnections, reduce pool rather than over-increasing max_connections, kill long idle blockers, fix leaks.</w:t>
      </w:r>
    </w:p>
    <w:p w14:paraId="340EDEC7" w14:textId="77777777" w:rsidR="000F4B84" w:rsidRDefault="00000000">
      <w:r>
        <w:t>Q: Method to optimize a slow query?</w:t>
      </w:r>
    </w:p>
    <w:p w14:paraId="39853536" w14:textId="77777777" w:rsidR="000F4B84" w:rsidRDefault="00000000">
      <w:r>
        <w:t>A: Pull from slow log → EXPLAIN(ANALYZE) → selective/covering index → remove SELECT *, reduce rows early, align WHERE+ORDER/GROUP with index; verify plan &amp; latency.</w:t>
      </w:r>
    </w:p>
    <w:p w14:paraId="465725F1" w14:textId="77777777" w:rsidR="000F4B84" w:rsidRDefault="00000000">
      <w:r>
        <w:t>Q: Replica lag troubleshooting?</w:t>
      </w:r>
    </w:p>
    <w:p w14:paraId="185779C7" w14:textId="77777777" w:rsidR="000F4B84" w:rsidRDefault="00000000">
      <w:r>
        <w:t>A: Check write IOPS &amp; heavy queries on replica, reduce write amplification (indexes), batch commits, faster storage, avoid heavy analytics on replica without proper indexes.</w:t>
      </w:r>
    </w:p>
    <w:p w14:paraId="6EE777FE" w14:textId="77777777" w:rsidR="000F4B84" w:rsidRDefault="00000000">
      <w:pPr>
        <w:pStyle w:val="Heading1"/>
      </w:pPr>
      <w:r>
        <w:t>30‑Minute Playbook (Ready-to-Use)</w:t>
      </w:r>
    </w:p>
    <w:p w14:paraId="40F34E06" w14:textId="77777777" w:rsidR="000F4B84" w:rsidRDefault="00000000">
      <w:r>
        <w:t>• Collect: APM traces (slow endpoints), RDS metrics for last 6–24h</w:t>
      </w:r>
    </w:p>
    <w:p w14:paraId="510514AB" w14:textId="77777777" w:rsidR="000F4B84" w:rsidRDefault="00000000">
      <w:r>
        <w:t>• Classify: CPU vs IO vs Connections vs Memory vs Locks</w:t>
      </w:r>
    </w:p>
    <w:p w14:paraId="4AF6D1D1" w14:textId="77777777" w:rsidR="000F4B84" w:rsidRDefault="00000000">
      <w:r>
        <w:t>• Top SQL: Performance Insights → export top 5 queries</w:t>
      </w:r>
    </w:p>
    <w:p w14:paraId="79DC15C4" w14:textId="77777777" w:rsidR="000F4B84" w:rsidRDefault="00000000">
      <w:r>
        <w:lastRenderedPageBreak/>
        <w:t>• Deep dive: EXPLAIN ANALYZE on each; apply index/query fixes</w:t>
      </w:r>
    </w:p>
    <w:p w14:paraId="0B3BEE0D" w14:textId="77777777" w:rsidR="000F4B84" w:rsidRDefault="00000000">
      <w:r>
        <w:t>• Stabilize: pool/timeouts, scale storage IOPS if IO bound</w:t>
      </w:r>
    </w:p>
    <w:p w14:paraId="1528274A" w14:textId="77777777" w:rsidR="000F4B84" w:rsidRDefault="00000000">
      <w:r>
        <w:t>• Prevent: index CI checks, query budget SLOs, caching</w:t>
      </w:r>
    </w:p>
    <w:sectPr w:rsidR="000F4B84" w:rsidSect="00034616">
      <w:footerReference w:type="even" r:id="rId8"/>
      <w:footerReference w:type="default" r:id="rId9"/>
      <w:footerReference w:type="firs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9F1D30" w14:textId="77777777" w:rsidR="00B11FA5" w:rsidRDefault="00B11FA5" w:rsidP="00C87524">
      <w:pPr>
        <w:spacing w:after="0" w:line="240" w:lineRule="auto"/>
      </w:pPr>
      <w:r>
        <w:separator/>
      </w:r>
    </w:p>
  </w:endnote>
  <w:endnote w:type="continuationSeparator" w:id="0">
    <w:p w14:paraId="1E98502C" w14:textId="77777777" w:rsidR="00B11FA5" w:rsidRDefault="00B11FA5" w:rsidP="00C875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FCBC0F" w14:textId="3FDB4F2C" w:rsidR="00C87524" w:rsidRDefault="00C87524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B7917C9" wp14:editId="6CAC0F41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186815" cy="333375"/>
              <wp:effectExtent l="0" t="0" r="13335" b="0"/>
              <wp:wrapNone/>
              <wp:docPr id="1031143917" name="Text Box 2" descr="Classification: Intern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86815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45A4871" w14:textId="5699E1C1" w:rsidR="00C87524" w:rsidRPr="00C87524" w:rsidRDefault="00C87524" w:rsidP="00C87524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C87524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Classification: Internal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B7917C9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lassification: Internal Use" style="position:absolute;margin-left:0;margin-top:0;width:93.45pt;height:26.2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" filled="f" stroked="f">
              <v:fill o:detectmouseclick="t"/>
              <v:textbox style="mso-fit-shape-to-text:t" inset="0,0,0,15pt">
                <w:txbxContent>
                  <w:p w14:paraId="445A4871" w14:textId="5699E1C1" w:rsidR="00C87524" w:rsidRPr="00C87524" w:rsidRDefault="00C87524" w:rsidP="00C87524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C87524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Classification: Internal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E47549" w14:textId="5BA50ABF" w:rsidR="00C87524" w:rsidRDefault="00C87524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659A238A" wp14:editId="70641B4E">
              <wp:simplePos x="1143000" y="942975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186815" cy="333375"/>
              <wp:effectExtent l="0" t="0" r="13335" b="0"/>
              <wp:wrapNone/>
              <wp:docPr id="1917126062" name="Text Box 3" descr="Classification: Intern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86815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E59DA3D" w14:textId="68164101" w:rsidR="00C87524" w:rsidRPr="00C87524" w:rsidRDefault="00C87524" w:rsidP="00C87524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C87524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Classification: Internal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59A238A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lassification: Internal Use" style="position:absolute;margin-left:0;margin-top:0;width:93.45pt;height:26.2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" filled="f" stroked="f">
              <v:fill o:detectmouseclick="t"/>
              <v:textbox style="mso-fit-shape-to-text:t" inset="0,0,0,15pt">
                <w:txbxContent>
                  <w:p w14:paraId="4E59DA3D" w14:textId="68164101" w:rsidR="00C87524" w:rsidRPr="00C87524" w:rsidRDefault="00C87524" w:rsidP="00C87524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C87524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Classification: Internal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5F840B" w14:textId="01E0491C" w:rsidR="00C87524" w:rsidRDefault="00C87524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14616614" wp14:editId="58A46625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186815" cy="333375"/>
              <wp:effectExtent l="0" t="0" r="13335" b="0"/>
              <wp:wrapNone/>
              <wp:docPr id="1103716695" name="Text Box 1" descr="Classification: Intern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86815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07B5CD9" w14:textId="57A5B504" w:rsidR="00C87524" w:rsidRPr="00C87524" w:rsidRDefault="00C87524" w:rsidP="00C87524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C87524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Classification: Internal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4616614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lassification: Internal Use" style="position:absolute;margin-left:0;margin-top:0;width:93.45pt;height:26.2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" filled="f" stroked="f">
              <v:fill o:detectmouseclick="t"/>
              <v:textbox style="mso-fit-shape-to-text:t" inset="0,0,0,15pt">
                <w:txbxContent>
                  <w:p w14:paraId="407B5CD9" w14:textId="57A5B504" w:rsidR="00C87524" w:rsidRPr="00C87524" w:rsidRDefault="00C87524" w:rsidP="00C87524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C87524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Classification: Internal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A5882F" w14:textId="77777777" w:rsidR="00B11FA5" w:rsidRDefault="00B11FA5" w:rsidP="00C87524">
      <w:pPr>
        <w:spacing w:after="0" w:line="240" w:lineRule="auto"/>
      </w:pPr>
      <w:r>
        <w:separator/>
      </w:r>
    </w:p>
  </w:footnote>
  <w:footnote w:type="continuationSeparator" w:id="0">
    <w:p w14:paraId="66AFDE08" w14:textId="77777777" w:rsidR="00B11FA5" w:rsidRDefault="00B11FA5" w:rsidP="00C8752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28378826">
    <w:abstractNumId w:val="8"/>
  </w:num>
  <w:num w:numId="2" w16cid:durableId="672032125">
    <w:abstractNumId w:val="6"/>
  </w:num>
  <w:num w:numId="3" w16cid:durableId="1097822915">
    <w:abstractNumId w:val="5"/>
  </w:num>
  <w:num w:numId="4" w16cid:durableId="530260627">
    <w:abstractNumId w:val="4"/>
  </w:num>
  <w:num w:numId="5" w16cid:durableId="2065828161">
    <w:abstractNumId w:val="7"/>
  </w:num>
  <w:num w:numId="6" w16cid:durableId="1012688509">
    <w:abstractNumId w:val="3"/>
  </w:num>
  <w:num w:numId="7" w16cid:durableId="1037896916">
    <w:abstractNumId w:val="2"/>
  </w:num>
  <w:num w:numId="8" w16cid:durableId="331028509">
    <w:abstractNumId w:val="1"/>
  </w:num>
  <w:num w:numId="9" w16cid:durableId="13935787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4B84"/>
    <w:rsid w:val="00143B2E"/>
    <w:rsid w:val="0015074B"/>
    <w:rsid w:val="0029639D"/>
    <w:rsid w:val="00326F90"/>
    <w:rsid w:val="00AA1D8D"/>
    <w:rsid w:val="00B11FA5"/>
    <w:rsid w:val="00B47730"/>
    <w:rsid w:val="00C87524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6485BF2"/>
  <w14:defaultImageDpi w14:val="300"/>
  <w15:docId w15:val="{3934F838-23C6-457F-9AAA-CABD612B49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1511</Words>
  <Characters>9720</Characters>
  <Application>Microsoft Office Word</Application>
  <DocSecurity>0</DocSecurity>
  <Lines>324</Lines>
  <Paragraphs>311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10920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Upadhyay, Anmol</cp:lastModifiedBy>
  <cp:revision>2</cp:revision>
  <dcterms:created xsi:type="dcterms:W3CDTF">2013-12-23T23:15:00Z</dcterms:created>
  <dcterms:modified xsi:type="dcterms:W3CDTF">2026-02-25T20:05:00Z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41c96157,3d7601ed,724505ae</vt:lpwstr>
  </property>
  <property fmtid="{D5CDD505-2E9C-101B-9397-08002B2CF9AE}" pid="3" name="ClassificationContentMarkingFooterFontProps">
    <vt:lpwstr>#000000,8,Aptos</vt:lpwstr>
  </property>
  <property fmtid="{D5CDD505-2E9C-101B-9397-08002B2CF9AE}" pid="4" name="ClassificationContentMarkingFooterText">
    <vt:lpwstr>Classification: Internal Use</vt:lpwstr>
  </property>
  <property fmtid="{D5CDD505-2E9C-101B-9397-08002B2CF9AE}" pid="5" name="MSIP_Label_1d1abddc-e309-4823-8367-94170e9d3518_Enabled">
    <vt:lpwstr>true</vt:lpwstr>
  </property>
  <property fmtid="{D5CDD505-2E9C-101B-9397-08002B2CF9AE}" pid="6" name="MSIP_Label_1d1abddc-e309-4823-8367-94170e9d3518_SetDate">
    <vt:lpwstr>2026-02-25T20:05:03Z</vt:lpwstr>
  </property>
  <property fmtid="{D5CDD505-2E9C-101B-9397-08002B2CF9AE}" pid="7" name="MSIP_Label_1d1abddc-e309-4823-8367-94170e9d3518_Method">
    <vt:lpwstr>Standard</vt:lpwstr>
  </property>
  <property fmtid="{D5CDD505-2E9C-101B-9397-08002B2CF9AE}" pid="8" name="MSIP_Label_1d1abddc-e309-4823-8367-94170e9d3518_Name">
    <vt:lpwstr>Internal Use</vt:lpwstr>
  </property>
  <property fmtid="{D5CDD505-2E9C-101B-9397-08002B2CF9AE}" pid="9" name="MSIP_Label_1d1abddc-e309-4823-8367-94170e9d3518_SiteId">
    <vt:lpwstr>cfddba29-ca2a-450c-a415-595e7fcce8e5</vt:lpwstr>
  </property>
  <property fmtid="{D5CDD505-2E9C-101B-9397-08002B2CF9AE}" pid="10" name="MSIP_Label_1d1abddc-e309-4823-8367-94170e9d3518_ActionId">
    <vt:lpwstr>5bb240fc-8c7f-4518-98b0-a1ffa487e385</vt:lpwstr>
  </property>
  <property fmtid="{D5CDD505-2E9C-101B-9397-08002B2CF9AE}" pid="11" name="MSIP_Label_1d1abddc-e309-4823-8367-94170e9d3518_ContentBits">
    <vt:lpwstr>2</vt:lpwstr>
  </property>
  <property fmtid="{D5CDD505-2E9C-101B-9397-08002B2CF9AE}" pid="12" name="MSIP_Label_1d1abddc-e309-4823-8367-94170e9d3518_Tag">
    <vt:lpwstr>10, 3, 0, 1</vt:lpwstr>
  </property>
</Properties>
</file>