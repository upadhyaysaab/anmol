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449B" w14:textId="77777777" w:rsidR="00822F39" w:rsidRDefault="00000000">
      <w:pPr>
        <w:jc w:val="center"/>
      </w:pPr>
      <w:r>
        <w:rPr>
          <w:b/>
          <w:sz w:val="32"/>
        </w:rPr>
        <w:t>ANMOL UPADHYAY</w:t>
      </w:r>
    </w:p>
    <w:p w14:paraId="0F19D543" w14:textId="77777777" w:rsidR="00822F39" w:rsidRDefault="00000000">
      <w:pPr>
        <w:jc w:val="center"/>
      </w:pPr>
      <w:r>
        <w:rPr>
          <w:i/>
        </w:rPr>
        <w:t>Bangalore, India | as9902430@gmail.com | +91-8769437389 | LinkedIn: www.linkedin.com/in/anmol-upadhyay-b08260194</w:t>
      </w:r>
    </w:p>
    <w:p w14:paraId="6D1734D8" w14:textId="77777777" w:rsidR="00822F39" w:rsidRDefault="00000000">
      <w:r>
        <w:rPr>
          <w:b/>
          <w:sz w:val="28"/>
        </w:rPr>
        <w:t>PROFESSIONAL SUMMARY</w:t>
      </w:r>
    </w:p>
    <w:p w14:paraId="2E532394" w14:textId="77777777" w:rsidR="00822F39" w:rsidRDefault="00000000">
      <w:r>
        <w:t>Cloud &amp; DevSecOps Engineer with 3+ years of hands‑on experience in architecting, automating, and optimizing AWS cloud platforms. Extensive experience integrating AWS services such as EC2, VPC, RDS, EKS, Lambda, CloudFront, API Gateway, SNS/SQS, and CloudWatch into CI/CD and GitOps workflows. Skilled in Terraform IaC, containerization with Docker, Kubernetes operations on Amazon EKS, and secure software delivery using GitLab CI/Jenkins. Implemented GitOps with Argo CD for declarative, auto‑sync deployments across Dev/Stage/Prod. Strong proficiency in supply‑chain security (Trivy SCA/Image scanning, Cosign signing, Kyverno policies), automated testing (JUnit, Newman), and enterprise observability stacks (Prometheus, Grafana, Datadog, CloudWatch). Passionate about enabling reliable, scalable, zero‑downtime deployments and integrating AWS cloud-native services into modern DevSecOps pipelines.</w:t>
      </w:r>
    </w:p>
    <w:p w14:paraId="4688A7D4" w14:textId="77777777" w:rsidR="00822F39" w:rsidRDefault="00000000">
      <w:r>
        <w:rPr>
          <w:b/>
          <w:sz w:val="28"/>
        </w:rPr>
        <w:t>CORE SKILLS &amp; TECHNOLOGIES</w:t>
      </w:r>
    </w:p>
    <w:p w14:paraId="039B394D" w14:textId="77777777" w:rsidR="00822F39" w:rsidRDefault="00000000">
      <w:r>
        <w:rPr>
          <w:b/>
        </w:rPr>
        <w:t xml:space="preserve">• AWS Cloud &amp; Integration: </w:t>
      </w:r>
      <w:r>
        <w:t>EC2, VPC, Subnets, NAT, RDS, S3, CloudFront, ALB/NLB, Route53, IAM, KMS, API Gateway, Lambda, SQS, SNS, CloudWatch, EventBridge</w:t>
      </w:r>
    </w:p>
    <w:p w14:paraId="74F1E4CF" w14:textId="77777777" w:rsidR="00822F39" w:rsidRDefault="00000000">
      <w:r>
        <w:rPr>
          <w:b/>
        </w:rPr>
        <w:t xml:space="preserve">• Containerization &amp; Orchestration: </w:t>
      </w:r>
      <w:r>
        <w:t>Docker, Kubernetes, Amazon EKS, Helm, Kustomize, HPA, Cluster Autoscaler, IRSA</w:t>
      </w:r>
    </w:p>
    <w:p w14:paraId="7EE3CEFC" w14:textId="77777777" w:rsidR="00822F39" w:rsidRDefault="00000000">
      <w:r>
        <w:rPr>
          <w:b/>
        </w:rPr>
        <w:t xml:space="preserve">• Infrastructure as Code: </w:t>
      </w:r>
      <w:r>
        <w:t>Terraform modules, state management, reusable IaC patterns</w:t>
      </w:r>
    </w:p>
    <w:p w14:paraId="04888812" w14:textId="17AC4634" w:rsidR="00822F39" w:rsidRDefault="00000000">
      <w:r>
        <w:rPr>
          <w:b/>
        </w:rPr>
        <w:t xml:space="preserve">• CI/CD &amp; GitOps: </w:t>
      </w:r>
      <w:r>
        <w:t>GitLab CI/CD, Jenkins, GitHub Webhooks, GitLab</w:t>
      </w:r>
      <w:r w:rsidR="00DA69A7">
        <w:t xml:space="preserve"> </w:t>
      </w:r>
      <w:r>
        <w:t xml:space="preserve">, Argo CD </w:t>
      </w:r>
    </w:p>
    <w:p w14:paraId="04D8CB06" w14:textId="77777777" w:rsidR="00822F39" w:rsidRDefault="00000000">
      <w:r>
        <w:rPr>
          <w:b/>
        </w:rPr>
        <w:t xml:space="preserve">• Security &amp; DevSecOps: </w:t>
      </w:r>
      <w:r>
        <w:t>Trivy (SCA/Image), Cosign (signing), Kyverno (policies), SonarQube, Security Groups, NACLS, AWS IAM &amp; Secrets Manager</w:t>
      </w:r>
    </w:p>
    <w:p w14:paraId="0BF1464D" w14:textId="77777777" w:rsidR="00822F39" w:rsidRDefault="00000000">
      <w:r>
        <w:rPr>
          <w:b/>
        </w:rPr>
        <w:t xml:space="preserve">• Build &amp; Testing: </w:t>
      </w:r>
      <w:r>
        <w:t>Maven, Gradle, JUnit, Postman/Newman, JaCoCo, SonarScanner</w:t>
      </w:r>
    </w:p>
    <w:p w14:paraId="4222B663" w14:textId="77777777" w:rsidR="00822F39" w:rsidRDefault="00000000">
      <w:r>
        <w:rPr>
          <w:b/>
        </w:rPr>
        <w:t xml:space="preserve">• Monitoring &amp; Logging: </w:t>
      </w:r>
      <w:r>
        <w:t>Prometheus, Grafana, AWS CloudWatch, Datadog, Splunk</w:t>
      </w:r>
    </w:p>
    <w:p w14:paraId="48BBD991" w14:textId="77777777" w:rsidR="00822F39" w:rsidRDefault="00000000">
      <w:r>
        <w:rPr>
          <w:b/>
        </w:rPr>
        <w:t xml:space="preserve">• Artifact &amp; Image Management: </w:t>
      </w:r>
      <w:r>
        <w:t>JFrog Artifactory, ECR</w:t>
      </w:r>
    </w:p>
    <w:p w14:paraId="69967534" w14:textId="77777777" w:rsidR="00822F39" w:rsidRDefault="00000000">
      <w:r>
        <w:rPr>
          <w:b/>
        </w:rPr>
        <w:t xml:space="preserve">• Programming &amp; Scripting: </w:t>
      </w:r>
      <w:r>
        <w:t>Python, Bash</w:t>
      </w:r>
    </w:p>
    <w:p w14:paraId="4C1B2A73" w14:textId="77777777" w:rsidR="00822F39" w:rsidRDefault="00000000">
      <w:r>
        <w:rPr>
          <w:b/>
          <w:sz w:val="28"/>
        </w:rPr>
        <w:t>PROFESSIONAL EXPERIENCE</w:t>
      </w:r>
    </w:p>
    <w:p w14:paraId="49386075" w14:textId="77777777" w:rsidR="00822F39" w:rsidRDefault="00000000">
      <w:r>
        <w:rPr>
          <w:b/>
        </w:rPr>
        <w:t xml:space="preserve">Cloud &amp; DevSecOps Engineer </w:t>
      </w:r>
      <w:r>
        <w:rPr>
          <w:i/>
        </w:rPr>
        <w:t>| SLK Software (via Fifth Third Bank) – Bangalore, India | Dec 2022 – Present</w:t>
      </w:r>
    </w:p>
    <w:p w14:paraId="12D94AD0" w14:textId="77777777" w:rsidR="00822F39" w:rsidRDefault="00000000">
      <w:pPr>
        <w:pStyle w:val="ListBullet"/>
      </w:pPr>
      <w:r>
        <w:lastRenderedPageBreak/>
        <w:t>Designed and deployed highly available AWS infrastructures integrating EC2, VPC, Subnets, NAT, Security Groups, Route53, S3, and IAM with Terraform.</w:t>
      </w:r>
    </w:p>
    <w:p w14:paraId="3517CD07" w14:textId="77777777" w:rsidR="00822F39" w:rsidRDefault="00000000">
      <w:pPr>
        <w:pStyle w:val="ListBullet"/>
      </w:pPr>
      <w:r>
        <w:t>Implemented RDS (Oracle/PostgreSQL) with automated snapshots, multi‑AZ failover, and enhanced monitoring for production database workloads.</w:t>
      </w:r>
    </w:p>
    <w:p w14:paraId="6D21599C" w14:textId="77777777" w:rsidR="00822F39" w:rsidRDefault="00000000">
      <w:pPr>
        <w:pStyle w:val="ListBullet"/>
      </w:pPr>
      <w:r>
        <w:t>Built GitLab CI/Jenkins pipelines integrating AWS services such as ECR, CloudWatch, Lambda triggers, SNS notifications, and S3 artifact workflows.</w:t>
      </w:r>
    </w:p>
    <w:p w14:paraId="3377AE3C" w14:textId="77777777" w:rsidR="00822F39" w:rsidRDefault="00000000">
      <w:pPr>
        <w:pStyle w:val="ListBullet"/>
      </w:pPr>
      <w:r>
        <w:t>Developed event-driven architectures using AWS Lambda, API Gateway, SNS/SQS, and CloudWatch Events.</w:t>
      </w:r>
    </w:p>
    <w:p w14:paraId="1163F151" w14:textId="77777777" w:rsidR="00822F39" w:rsidRDefault="00000000">
      <w:pPr>
        <w:pStyle w:val="ListBullet"/>
      </w:pPr>
      <w:r>
        <w:t>Integrated CloudFront for global content distribution, caching optimization, and WAF policies for enhanced security.</w:t>
      </w:r>
    </w:p>
    <w:p w14:paraId="422D68C6" w14:textId="77777777" w:rsidR="00822F39" w:rsidRDefault="00000000">
      <w:pPr>
        <w:pStyle w:val="ListBullet"/>
      </w:pPr>
      <w:r>
        <w:t>Implemented GitOps with Argo CD for automated deployments to EKS with zero‑downtime rollouts, drift detection, and declarative environment syncing.</w:t>
      </w:r>
    </w:p>
    <w:p w14:paraId="63193E2F" w14:textId="77777777" w:rsidR="00822F39" w:rsidRDefault="00000000">
      <w:pPr>
        <w:pStyle w:val="ListBullet"/>
      </w:pPr>
      <w:r>
        <w:t>Secured CI/CD pipelines with Trivy SCA/image scans, Cosign signing, Kyverno policy enforcement, and SonarQube Quality Gates.</w:t>
      </w:r>
    </w:p>
    <w:p w14:paraId="5A736B23" w14:textId="77777777" w:rsidR="00822F39" w:rsidRDefault="00000000">
      <w:pPr>
        <w:pStyle w:val="ListBullet"/>
      </w:pPr>
      <w:r>
        <w:t>Optimized Kubernetes clusters with HPA, Cluster Autoscaler, IRSA-based pod permissions, and lifecycle policies for node groups.</w:t>
      </w:r>
    </w:p>
    <w:p w14:paraId="18E2044B" w14:textId="77777777" w:rsidR="00822F39" w:rsidRDefault="00000000">
      <w:pPr>
        <w:pStyle w:val="ListBullet"/>
      </w:pPr>
      <w:r>
        <w:t>Integrated full observability: Prometheus, Grafana, AWS CloudWatch metrics/logs, and Datadog dashboards for proactive monitoring.</w:t>
      </w:r>
    </w:p>
    <w:p w14:paraId="31CB7E46" w14:textId="77777777" w:rsidR="00822F39" w:rsidRDefault="00000000">
      <w:pPr>
        <w:pStyle w:val="ListBullet"/>
      </w:pPr>
      <w:r>
        <w:t>Built automated API integration testing frameworks with Newman/Postman in CI.</w:t>
      </w:r>
    </w:p>
    <w:p w14:paraId="66B812C7" w14:textId="77777777" w:rsidR="00822F39" w:rsidRDefault="00000000">
      <w:pPr>
        <w:pStyle w:val="ListBullet"/>
      </w:pPr>
      <w:r>
        <w:t>Led RCA, incident response, and operational automation improving MTTD and MTTR significantly.</w:t>
      </w:r>
    </w:p>
    <w:p w14:paraId="3EB543D8" w14:textId="77777777" w:rsidR="00822F39" w:rsidRDefault="00000000">
      <w:r>
        <w:rPr>
          <w:b/>
          <w:sz w:val="28"/>
        </w:rPr>
        <w:t>PROJECT HIGHLIGHTS</w:t>
      </w:r>
    </w:p>
    <w:p w14:paraId="4AF8905B" w14:textId="77777777" w:rsidR="00822F39" w:rsidRDefault="00000000">
      <w:r>
        <w:rPr>
          <w:b/>
        </w:rPr>
        <w:t>1) Cloud-Native Banking Platform with GitOps on EKS (AWS + Terraform + Argo CD)</w:t>
      </w:r>
    </w:p>
    <w:p w14:paraId="3CC6D990" w14:textId="77777777" w:rsidR="00822F39" w:rsidRDefault="00000000">
      <w:pPr>
        <w:pStyle w:val="ListBullet"/>
      </w:pPr>
      <w:r>
        <w:t>Provisioned secure EKS clusters with Terraform integrating IRSA, Cluster Autoscaler, HPA, and ALB ingress controllers.</w:t>
      </w:r>
    </w:p>
    <w:p w14:paraId="33952F5F" w14:textId="77777777" w:rsidR="00822F39" w:rsidRDefault="00000000">
      <w:pPr>
        <w:pStyle w:val="ListBullet"/>
      </w:pPr>
      <w:r>
        <w:t>Built GitOps repo structure with Helm/Kustomize for multi-environment deployments (Dev/Stage/Prod).</w:t>
      </w:r>
    </w:p>
    <w:p w14:paraId="7D4722FA" w14:textId="77777777" w:rsidR="00822F39" w:rsidRDefault="00000000">
      <w:pPr>
        <w:pStyle w:val="ListBullet"/>
      </w:pPr>
      <w:r>
        <w:t>Integrated Cosign signing + Kyverno policy enforcement ensuring only signed, verified images run in production.</w:t>
      </w:r>
    </w:p>
    <w:p w14:paraId="2D15DE5D" w14:textId="77777777" w:rsidR="00822F39" w:rsidRDefault="00000000">
      <w:pPr>
        <w:pStyle w:val="ListBullet"/>
      </w:pPr>
      <w:r>
        <w:t>Established centralized logging and monitoring using CloudWatch, Grafana, and Prometheus.</w:t>
      </w:r>
    </w:p>
    <w:p w14:paraId="3B004DE8" w14:textId="77777777" w:rsidR="00822F39" w:rsidRDefault="00000000">
      <w:r>
        <w:rPr>
          <w:b/>
        </w:rPr>
        <w:t>2) Multi-Environment IaC &amp; CI/CD Automation (Terraform + GitLab CI + Jenkins)</w:t>
      </w:r>
    </w:p>
    <w:p w14:paraId="15B998FF" w14:textId="77777777" w:rsidR="00822F39" w:rsidRDefault="00000000">
      <w:pPr>
        <w:pStyle w:val="ListBullet"/>
      </w:pPr>
      <w:r>
        <w:t>Built Terraform modules for VPC, EC2, ALB, RDS, and EKS across Dev/QA/Stage/Prod with reusable architecture patterns.</w:t>
      </w:r>
    </w:p>
    <w:p w14:paraId="0C2F2EB4" w14:textId="77777777" w:rsidR="00822F39" w:rsidRDefault="00000000">
      <w:pPr>
        <w:pStyle w:val="ListBullet"/>
      </w:pPr>
      <w:r>
        <w:t>Integrated GitHub→GitLab mirroring for enterprise CI/CD workflows with approval stages and environment promotions.</w:t>
      </w:r>
    </w:p>
    <w:p w14:paraId="091F6E7C" w14:textId="77777777" w:rsidR="00822F39" w:rsidRDefault="00000000">
      <w:pPr>
        <w:pStyle w:val="ListBullet"/>
      </w:pPr>
      <w:r>
        <w:t>Automated image build/push to ECR, updated Helm tags, and triggered GitOps deployments via Argo CD.</w:t>
      </w:r>
    </w:p>
    <w:p w14:paraId="15DE3C47" w14:textId="77777777" w:rsidR="00822F39" w:rsidRDefault="00000000">
      <w:pPr>
        <w:pStyle w:val="ListBullet"/>
      </w:pPr>
      <w:r>
        <w:t>Integrated Trivy, SonarQube, JUnit, and Newman to enforce quality/security gates before production release.</w:t>
      </w:r>
    </w:p>
    <w:p w14:paraId="09BB303C" w14:textId="77777777" w:rsidR="00822F39" w:rsidRDefault="00000000">
      <w:r>
        <w:rPr>
          <w:b/>
          <w:sz w:val="28"/>
        </w:rPr>
        <w:lastRenderedPageBreak/>
        <w:t>EDUCATION &amp; CERTIFICATIONS</w:t>
      </w:r>
    </w:p>
    <w:p w14:paraId="6D36295D" w14:textId="77777777" w:rsidR="00822F39" w:rsidRDefault="00000000">
      <w:pPr>
        <w:pStyle w:val="ListBullet"/>
      </w:pPr>
      <w:r>
        <w:t>Bachelor’s Degree (Engineering/Technology) – Details on request.</w:t>
      </w:r>
    </w:p>
    <w:p w14:paraId="51DDBE22" w14:textId="77777777" w:rsidR="00822F39" w:rsidRDefault="00000000">
      <w:pPr>
        <w:pStyle w:val="ListBullet"/>
      </w:pPr>
      <w:r>
        <w:t>AWS Certification (Associate level) – In Progress.</w:t>
      </w:r>
    </w:p>
    <w:p w14:paraId="42D4072D" w14:textId="77777777" w:rsidR="00822F39" w:rsidRDefault="00000000">
      <w:r>
        <w:rPr>
          <w:b/>
          <w:sz w:val="28"/>
        </w:rPr>
        <w:t>KEYWORDS (ATS Optimization)</w:t>
      </w:r>
    </w:p>
    <w:p w14:paraId="5B24279B" w14:textId="77777777" w:rsidR="00822F39" w:rsidRDefault="00000000">
      <w:r>
        <w:t>AWS, EC2, VPC, RDS, EKS, Terraform, GitLab CI, Jenkins, GitOps, Argo CD, Docker, Kubernetes, Helm, Kustomize, Trivy, Cosign, Kyverno, SonarQube, Prometheus, Grafana, CloudWatch, SQS, SNS, Lambda, S3, CloudFront, Artifactory, ECR, Python, Bash, Agile, DevSecOps, SRE, CI/CD, Infrastructure as Code</w:t>
      </w:r>
    </w:p>
    <w:sectPr w:rsidR="00822F39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62DAE" w14:textId="77777777" w:rsidR="007B644D" w:rsidRDefault="007B644D" w:rsidP="00DA69A7">
      <w:pPr>
        <w:spacing w:after="0" w:line="240" w:lineRule="auto"/>
      </w:pPr>
      <w:r>
        <w:separator/>
      </w:r>
    </w:p>
  </w:endnote>
  <w:endnote w:type="continuationSeparator" w:id="0">
    <w:p w14:paraId="284F1974" w14:textId="77777777" w:rsidR="007B644D" w:rsidRDefault="007B644D" w:rsidP="00DA6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758E" w14:textId="26088417" w:rsidR="00DA69A7" w:rsidRDefault="00DA69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C03ACD" wp14:editId="0FBBB9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6815" cy="333375"/>
              <wp:effectExtent l="0" t="0" r="13335" b="0"/>
              <wp:wrapNone/>
              <wp:docPr id="232845595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681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D4FE0D" w14:textId="682322D2" w:rsidR="00DA69A7" w:rsidRPr="00DA69A7" w:rsidRDefault="00DA69A7" w:rsidP="00DA69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A69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03AC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93.4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AD4FE0D" w14:textId="682322D2" w:rsidR="00DA69A7" w:rsidRPr="00DA69A7" w:rsidRDefault="00DA69A7" w:rsidP="00DA69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A69A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FEB5F" w14:textId="7CD82501" w:rsidR="00DA69A7" w:rsidRDefault="00DA69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10885C" wp14:editId="23F6EDF5">
              <wp:simplePos x="11430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6815" cy="333375"/>
              <wp:effectExtent l="0" t="0" r="13335" b="0"/>
              <wp:wrapNone/>
              <wp:docPr id="1521306512" name="Text Box 3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681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E8E046" w14:textId="66F09B2B" w:rsidR="00DA69A7" w:rsidRPr="00DA69A7" w:rsidRDefault="00DA69A7" w:rsidP="00DA69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A69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0885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 Use" style="position:absolute;margin-left:0;margin-top:0;width:93.4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EE8E046" w14:textId="66F09B2B" w:rsidR="00DA69A7" w:rsidRPr="00DA69A7" w:rsidRDefault="00DA69A7" w:rsidP="00DA69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A69A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672F" w14:textId="0DA7B641" w:rsidR="00DA69A7" w:rsidRDefault="00DA69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079E85" wp14:editId="648C4F6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6815" cy="333375"/>
              <wp:effectExtent l="0" t="0" r="13335" b="0"/>
              <wp:wrapNone/>
              <wp:docPr id="91233316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681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A88D2" w14:textId="72DFAF7C" w:rsidR="00DA69A7" w:rsidRPr="00DA69A7" w:rsidRDefault="00DA69A7" w:rsidP="00DA69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A69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79E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 Use" style="position:absolute;margin-left:0;margin-top:0;width:93.4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77A88D2" w14:textId="72DFAF7C" w:rsidR="00DA69A7" w:rsidRPr="00DA69A7" w:rsidRDefault="00DA69A7" w:rsidP="00DA69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A69A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B4988" w14:textId="77777777" w:rsidR="007B644D" w:rsidRDefault="007B644D" w:rsidP="00DA69A7">
      <w:pPr>
        <w:spacing w:after="0" w:line="240" w:lineRule="auto"/>
      </w:pPr>
      <w:r>
        <w:separator/>
      </w:r>
    </w:p>
  </w:footnote>
  <w:footnote w:type="continuationSeparator" w:id="0">
    <w:p w14:paraId="28B4AE79" w14:textId="77777777" w:rsidR="007B644D" w:rsidRDefault="007B644D" w:rsidP="00DA6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683513">
    <w:abstractNumId w:val="8"/>
  </w:num>
  <w:num w:numId="2" w16cid:durableId="468867983">
    <w:abstractNumId w:val="6"/>
  </w:num>
  <w:num w:numId="3" w16cid:durableId="392509056">
    <w:abstractNumId w:val="5"/>
  </w:num>
  <w:num w:numId="4" w16cid:durableId="97220785">
    <w:abstractNumId w:val="4"/>
  </w:num>
  <w:num w:numId="5" w16cid:durableId="1833255402">
    <w:abstractNumId w:val="7"/>
  </w:num>
  <w:num w:numId="6" w16cid:durableId="646398062">
    <w:abstractNumId w:val="3"/>
  </w:num>
  <w:num w:numId="7" w16cid:durableId="2060206021">
    <w:abstractNumId w:val="2"/>
  </w:num>
  <w:num w:numId="8" w16cid:durableId="2058505918">
    <w:abstractNumId w:val="1"/>
  </w:num>
  <w:num w:numId="9" w16cid:durableId="169202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AD8"/>
    <w:rsid w:val="0015074B"/>
    <w:rsid w:val="0029639D"/>
    <w:rsid w:val="00326F90"/>
    <w:rsid w:val="007B644D"/>
    <w:rsid w:val="00822F39"/>
    <w:rsid w:val="00AA1D8D"/>
    <w:rsid w:val="00B47730"/>
    <w:rsid w:val="00CB0664"/>
    <w:rsid w:val="00DA69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EFBA9"/>
  <w14:defaultImageDpi w14:val="300"/>
  <w15:docId w15:val="{C716C23B-B356-4B41-A3A8-90CCB546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608</Words>
  <Characters>4284</Characters>
  <Application>Microsoft Office Word</Application>
  <DocSecurity>0</DocSecurity>
  <Lines>77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Upadhyay, Anmol</cp:lastModifiedBy>
  <cp:revision>2</cp:revision>
  <dcterms:created xsi:type="dcterms:W3CDTF">2013-12-23T23:15:00Z</dcterms:created>
  <dcterms:modified xsi:type="dcterms:W3CDTF">2026-02-11T20:49:00Z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5701c24,de0f11b,5aad4b90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2026-02-11T20:49:27Z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60663aba-160e-43eb-8a54-782176a7003a</vt:lpwstr>
  </property>
  <property fmtid="{D5CDD505-2E9C-101B-9397-08002B2CF9AE}" pid="11" name="MSIP_Label_1d1abddc-e309-4823-8367-94170e9d3518_ContentBits">
    <vt:lpwstr>2</vt:lpwstr>
  </property>
  <property fmtid="{D5CDD505-2E9C-101B-9397-08002B2CF9AE}" pid="12" name="MSIP_Label_1d1abddc-e309-4823-8367-94170e9d3518_Tag">
    <vt:lpwstr>10, 3, 0, 1</vt:lpwstr>
  </property>
</Properties>
</file>