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OBIEE Debugging: nqquery.log and Usage Tracking</w:t>
      </w:r>
    </w:p>
    <w:p>
      <w:pPr>
        <w:pStyle w:val="Heading1"/>
      </w:pPr>
      <w:r>
        <w:t>1. nqquery.log – Query Debugging in OBIEE</w:t>
      </w:r>
    </w:p>
    <w:p>
      <w:r>
        <w:t>The 'nqquery.log' file is the main BI Server log in OBIEE that captures all SQL-related query activity. It is essential for performance tuning, debugging failed reports, and tracking slow-running dashboards.</w:t>
      </w:r>
    </w:p>
    <w:p>
      <w:pPr>
        <w:pStyle w:val="Heading2"/>
      </w:pPr>
      <w:r>
        <w:t>📍 Location</w:t>
      </w:r>
    </w:p>
    <w:p>
      <w:r>
        <w:t>&lt;Middleware_Home&gt;/instances/instance1/diagnostics/logs/OracleBIServerComponent/coreapplication_obis1/nqquery.log</w:t>
      </w:r>
    </w:p>
    <w:p>
      <w:pPr>
        <w:pStyle w:val="Heading2"/>
      </w:pPr>
      <w:r>
        <w:t>🛠 What It Logs</w:t>
      </w:r>
    </w:p>
    <w:p>
      <w:r>
        <w:t>- Logical SQL (LSQL)</w:t>
        <w:br/>
        <w:t>- Physical SQL (PSQL)</w:t>
        <w:br/>
        <w:t>- Query response time</w:t>
        <w:br/>
        <w:t>- Rows returned</w:t>
        <w:br/>
        <w:t>- User information</w:t>
        <w:br/>
        <w:t>- Errors (if any)</w:t>
      </w:r>
    </w:p>
    <w:p>
      <w:pPr>
        <w:pStyle w:val="Heading2"/>
      </w:pPr>
      <w:r>
        <w:t>🔧 Enable Logging in OBIEE</w:t>
      </w:r>
    </w:p>
    <w:p>
      <w:r>
        <w:t>1. Go to Enterprise Manager.</w:t>
        <w:br/>
        <w:t>2. Navigate to: Business Intelligence &gt; coreapplication &gt; Deployment &gt; Performance.</w:t>
        <w:br/>
        <w:t>3. Set Query Logging Level to 2 or 3.</w:t>
        <w:br/>
        <w:t>4. Restart the BI Server (obis1) if needed.</w:t>
      </w:r>
    </w:p>
    <w:p>
      <w:pPr>
        <w:pStyle w:val="Heading2"/>
      </w:pPr>
      <w:r>
        <w:t>🔍 Logging Levels</w:t>
      </w:r>
    </w:p>
    <w:p>
      <w:r>
        <w:t>- 0: No logging</w:t>
        <w:br/>
        <w:t>- 1: Errors only</w:t>
        <w:br/>
        <w:t>- 2: Logs Logical SQL</w:t>
        <w:br/>
        <w:t>- 3: Logs Logical + Physical SQL</w:t>
        <w:br/>
        <w:t>- 4-5: Full tracing (use carefully in prod)</w:t>
      </w:r>
    </w:p>
    <w:p>
      <w:pPr>
        <w:pStyle w:val="Heading2"/>
      </w:pPr>
      <w:r>
        <w:t>💡 Tips</w:t>
      </w:r>
    </w:p>
    <w:p>
      <w:r>
        <w:t>- Use `tail -f nqquery.log` to live-monitor logs.</w:t>
        <w:br/>
        <w:t>- Filter by user: `grep "User Name: anmol" nqquery.log`</w:t>
        <w:br/>
        <w:t>- Check slow queries: `grep "Query Time" nqquery.log | sort -k4 -n | tail -n 10`</w:t>
      </w:r>
    </w:p>
    <w:p>
      <w:pPr>
        <w:pStyle w:val="Heading1"/>
      </w:pPr>
      <w:r>
        <w:t>2. Usage Tracking in OAC</w:t>
      </w:r>
    </w:p>
    <w:p>
      <w:r>
        <w:t>Usage Tracking records how OAC is being used — who ran what, when, how long it took, and how many rows were returned. This helps identify unused reports, heavy queries, and user-level activity.</w:t>
      </w:r>
    </w:p>
    <w:p>
      <w:pPr>
        <w:pStyle w:val="Heading2"/>
      </w:pPr>
      <w:r>
        <w:t>🧠 Why It’s Useful</w:t>
      </w:r>
    </w:p>
    <w:p>
      <w:r>
        <w:t>- Monitor slow dashboards</w:t>
        <w:br/>
        <w:t>- Identify unused reports</w:t>
        <w:br/>
        <w:t>- Track user-level activity</w:t>
        <w:br/>
        <w:t>- Audit logical SQL queries</w:t>
        <w:br/>
        <w:t>- Plan report optimization</w:t>
      </w:r>
    </w:p>
    <w:p>
      <w:pPr>
        <w:pStyle w:val="Heading2"/>
      </w:pPr>
      <w:r>
        <w:t>⚙️ Setup Requirements</w:t>
      </w:r>
    </w:p>
    <w:p>
      <w:r>
        <w:t>1. Autonomous Data Warehouse (ADW) or Oracle DB to store logs.</w:t>
        <w:br/>
        <w:t>2. Raise Oracle SR to enable Usage Tracking.</w:t>
        <w:br/>
        <w:t>3. Oracle will set up and push logs to a schema.</w:t>
        <w:br/>
        <w:t>4. Use DV to build analysis dashboards.</w:t>
      </w:r>
    </w:p>
    <w:p>
      <w:pPr>
        <w:pStyle w:val="Heading2"/>
      </w:pPr>
      <w:r>
        <w:t>📊 What It Logs (Key Table: S_NQ_ACCT)</w:t>
      </w:r>
    </w:p>
    <w:p>
      <w:r>
        <w:t>- USER_NAME</w:t>
        <w:br/>
        <w:t>- START_TS (Start Time)</w:t>
        <w:br/>
        <w:t>- QUERY_TEXT (Logical SQL)</w:t>
        <w:br/>
        <w:t>- TOTAL_TIME_SEC</w:t>
        <w:br/>
        <w:t>- NUM_ROWS_RETURNED</w:t>
      </w:r>
    </w:p>
    <w:p>
      <w:pPr>
        <w:pStyle w:val="Heading2"/>
      </w:pPr>
      <w:r>
        <w:t>🧪 Sample Query</w:t>
      </w:r>
    </w:p>
    <w:p>
      <w:r>
        <w:t>SELECT user_name, query_text, start_ts, total_time_sec</w:t>
        <w:br/>
        <w:t>FROM S_NQ_ACCT</w:t>
        <w:br/>
        <w:t>WHERE start_ts &gt; SYSDATE - 7</w:t>
        <w:br/>
        <w:t>ORDER BY total_time_sec DESC;</w:t>
      </w:r>
    </w:p>
    <w:p>
      <w:pPr>
        <w:pStyle w:val="Heading2"/>
      </w:pPr>
      <w:r>
        <w:t>✅ Final Notes</w:t>
      </w:r>
    </w:p>
    <w:p>
      <w:r>
        <w:t>- nqquery.log is available only in OBIEE (on-premise), not in OAC.</w:t>
        <w:br/>
        <w:t>- Usage Tracking is the best alternative in OAC to track performance.</w:t>
        <w:br/>
        <w:t>- You can build a DV dashboard on usage tracking tables for real-time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